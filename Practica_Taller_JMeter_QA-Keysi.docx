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627A1" w14:textId="77777777" w:rsidR="00E94914" w:rsidRPr="00F44DA4" w:rsidRDefault="00000000">
      <w:pPr>
        <w:pStyle w:val="Ttulo"/>
        <w:rPr>
          <w:lang w:val="es-ES"/>
        </w:rPr>
      </w:pPr>
      <w:r w:rsidRPr="00F44DA4">
        <w:rPr>
          <w:lang w:val="es-ES"/>
        </w:rPr>
        <w:t xml:space="preserve">Taller Práctico de Apache </w:t>
      </w:r>
      <w:proofErr w:type="spellStart"/>
      <w:r w:rsidRPr="00F44DA4">
        <w:rPr>
          <w:lang w:val="es-ES"/>
        </w:rPr>
        <w:t>JMeter</w:t>
      </w:r>
      <w:proofErr w:type="spellEnd"/>
    </w:p>
    <w:p w14:paraId="5DEB319D" w14:textId="57C2FF4B" w:rsidR="00E94914" w:rsidRPr="00F44DA4" w:rsidRDefault="00000000">
      <w:pPr>
        <w:rPr>
          <w:lang w:val="es-ES"/>
        </w:rPr>
      </w:pPr>
      <w:r w:rsidRPr="00F44DA4">
        <w:rPr>
          <w:b/>
          <w:lang w:val="es-ES"/>
        </w:rPr>
        <w:t>Pruebas de Rendimiento para QA</w:t>
      </w:r>
      <w:r w:rsidR="0036719C">
        <w:rPr>
          <w:b/>
          <w:lang w:val="es-ES"/>
        </w:rPr>
        <w:t xml:space="preserve">-Keysi Quirós </w:t>
      </w:r>
      <w:r w:rsidRPr="00F44DA4">
        <w:rPr>
          <w:b/>
          <w:lang w:val="es-ES"/>
        </w:rPr>
        <w:br/>
      </w:r>
    </w:p>
    <w:p w14:paraId="22DB43FB" w14:textId="77777777" w:rsidR="00E94914" w:rsidRPr="00F44DA4" w:rsidRDefault="00000000">
      <w:pPr>
        <w:pStyle w:val="Ttulo1"/>
        <w:rPr>
          <w:lang w:val="es-ES"/>
        </w:rPr>
      </w:pPr>
      <w:r w:rsidRPr="00F44DA4">
        <w:rPr>
          <w:lang w:val="es-ES"/>
        </w:rPr>
        <w:t>Objetivo</w:t>
      </w:r>
    </w:p>
    <w:p w14:paraId="50CBB5E5" w14:textId="77777777" w:rsidR="00E94914" w:rsidRPr="00F44DA4" w:rsidRDefault="00000000">
      <w:pPr>
        <w:rPr>
          <w:lang w:val="es-ES"/>
        </w:rPr>
      </w:pPr>
      <w:r w:rsidRPr="00F44DA4">
        <w:rPr>
          <w:lang w:val="es-ES"/>
        </w:rPr>
        <w:t xml:space="preserve">Aplicar los conocimientos adquiridos durante el taller mediante la construcción de una prueba de rendimiento funcional utilizando Apache </w:t>
      </w:r>
      <w:proofErr w:type="spellStart"/>
      <w:r w:rsidRPr="00F44DA4">
        <w:rPr>
          <w:lang w:val="es-ES"/>
        </w:rPr>
        <w:t>JMeter</w:t>
      </w:r>
      <w:proofErr w:type="spellEnd"/>
      <w:r w:rsidRPr="00F44DA4">
        <w:rPr>
          <w:lang w:val="es-ES"/>
        </w:rPr>
        <w:t>. El objetivo principal es familiarizarse con la herramienta, comprender los distintos tipos de pruebas de rendimiento y desarrollar criterio para el análisis de resultados.</w:t>
      </w:r>
    </w:p>
    <w:p w14:paraId="320DF77F" w14:textId="77777777" w:rsidR="00E94914" w:rsidRPr="00F44DA4" w:rsidRDefault="00000000">
      <w:pPr>
        <w:pStyle w:val="Ttulo1"/>
        <w:rPr>
          <w:lang w:val="es-ES"/>
        </w:rPr>
      </w:pPr>
      <w:r w:rsidRPr="00F44DA4">
        <w:rPr>
          <w:lang w:val="es-ES"/>
        </w:rPr>
        <w:t>Actividad</w:t>
      </w:r>
    </w:p>
    <w:p w14:paraId="5CDC8CCA" w14:textId="77777777" w:rsidR="00E94914" w:rsidRPr="00F44DA4" w:rsidRDefault="00000000">
      <w:pPr>
        <w:rPr>
          <w:lang w:val="es-ES"/>
        </w:rPr>
      </w:pPr>
      <w:r w:rsidRPr="00F44DA4">
        <w:rPr>
          <w:lang w:val="es-ES"/>
        </w:rPr>
        <w:t xml:space="preserve">Cada participante deberá seleccionar una aplicación web o API pública de pruebas y construir una demostración funcional utilizando Apache </w:t>
      </w:r>
      <w:proofErr w:type="spellStart"/>
      <w:r w:rsidRPr="00F44DA4">
        <w:rPr>
          <w:lang w:val="es-ES"/>
        </w:rPr>
        <w:t>JMeter</w:t>
      </w:r>
      <w:proofErr w:type="spellEnd"/>
      <w:r w:rsidRPr="00F44DA4">
        <w:rPr>
          <w:lang w:val="es-ES"/>
        </w:rPr>
        <w:t>. Al finalizar deberá documentar el trabajo realizado paso a paso.</w:t>
      </w:r>
    </w:p>
    <w:p w14:paraId="1412106E" w14:textId="42105F9F" w:rsidR="00E94914" w:rsidRPr="00F44DA4" w:rsidRDefault="00000000">
      <w:pPr>
        <w:pStyle w:val="Ttulo1"/>
        <w:rPr>
          <w:lang w:val="es-ES"/>
        </w:rPr>
      </w:pPr>
      <w:r w:rsidRPr="00F44DA4">
        <w:rPr>
          <w:lang w:val="es-ES"/>
        </w:rPr>
        <w:t>Sitios Demo Sugeridos</w:t>
      </w:r>
    </w:p>
    <w:p w14:paraId="27C71137" w14:textId="77777777" w:rsidR="00F44DA4" w:rsidRPr="00F44DA4" w:rsidRDefault="00F44DA4" w:rsidP="00F44DA4">
      <w:pPr>
        <w:pStyle w:val="Ttulo1"/>
        <w:numPr>
          <w:ilvl w:val="0"/>
          <w:numId w:val="10"/>
        </w:numPr>
        <w:spacing w:before="0" w:line="240" w:lineRule="auto"/>
        <w:rPr>
          <w:sz w:val="22"/>
          <w:szCs w:val="22"/>
          <w:lang w:val="es-ES"/>
        </w:rPr>
      </w:pPr>
      <w:hyperlink r:id="rId6" w:history="1">
        <w:r w:rsidRPr="00F44DA4">
          <w:rPr>
            <w:rStyle w:val="Hipervnculo"/>
            <w:sz w:val="22"/>
            <w:szCs w:val="22"/>
            <w:lang w:val="es-ES"/>
          </w:rPr>
          <w:t>https://www.saucedemo.com</w:t>
        </w:r>
      </w:hyperlink>
    </w:p>
    <w:p w14:paraId="74A32343" w14:textId="77777777" w:rsidR="00F44DA4" w:rsidRPr="00F44DA4" w:rsidRDefault="00F44DA4" w:rsidP="00F44DA4">
      <w:pPr>
        <w:pStyle w:val="Ttulo1"/>
        <w:numPr>
          <w:ilvl w:val="0"/>
          <w:numId w:val="10"/>
        </w:numPr>
        <w:spacing w:before="0" w:line="240" w:lineRule="auto"/>
        <w:rPr>
          <w:sz w:val="22"/>
          <w:szCs w:val="22"/>
          <w:lang w:val="es-ES"/>
        </w:rPr>
      </w:pPr>
      <w:hyperlink r:id="rId7" w:history="1">
        <w:r w:rsidRPr="00F44DA4">
          <w:rPr>
            <w:rStyle w:val="Hipervnculo"/>
            <w:sz w:val="22"/>
            <w:szCs w:val="22"/>
            <w:lang w:val="es-ES"/>
          </w:rPr>
          <w:t>https://the-internet.herokuapp.com</w:t>
        </w:r>
      </w:hyperlink>
    </w:p>
    <w:p w14:paraId="7C6BCB63" w14:textId="77777777" w:rsidR="00F44DA4" w:rsidRPr="00F44DA4" w:rsidRDefault="00F44DA4" w:rsidP="00F44DA4">
      <w:pPr>
        <w:pStyle w:val="Ttulo1"/>
        <w:numPr>
          <w:ilvl w:val="0"/>
          <w:numId w:val="10"/>
        </w:numPr>
        <w:spacing w:before="0" w:line="240" w:lineRule="auto"/>
        <w:rPr>
          <w:sz w:val="22"/>
          <w:szCs w:val="22"/>
          <w:lang w:val="es-ES"/>
        </w:rPr>
      </w:pPr>
      <w:hyperlink r:id="rId8" w:history="1">
        <w:r w:rsidRPr="00F44DA4">
          <w:rPr>
            <w:rStyle w:val="Hipervnculo"/>
            <w:sz w:val="22"/>
            <w:szCs w:val="22"/>
            <w:lang w:val="es-ES"/>
          </w:rPr>
          <w:t>https://petstore.swagger.io</w:t>
        </w:r>
      </w:hyperlink>
    </w:p>
    <w:p w14:paraId="4CFD2C67" w14:textId="77777777" w:rsidR="00F44DA4" w:rsidRPr="00F44DA4" w:rsidRDefault="00F44DA4" w:rsidP="00F44DA4">
      <w:pPr>
        <w:pStyle w:val="Ttulo1"/>
        <w:numPr>
          <w:ilvl w:val="0"/>
          <w:numId w:val="10"/>
        </w:numPr>
        <w:spacing w:before="0" w:line="240" w:lineRule="auto"/>
        <w:rPr>
          <w:sz w:val="22"/>
          <w:szCs w:val="22"/>
          <w:lang w:val="es-ES"/>
        </w:rPr>
      </w:pPr>
      <w:hyperlink r:id="rId9" w:history="1">
        <w:r w:rsidRPr="00F44DA4">
          <w:rPr>
            <w:rStyle w:val="Hipervnculo"/>
            <w:sz w:val="22"/>
            <w:szCs w:val="22"/>
            <w:lang w:val="es-ES"/>
          </w:rPr>
          <w:t>https://reqres.in</w:t>
        </w:r>
      </w:hyperlink>
    </w:p>
    <w:p w14:paraId="5A98C291" w14:textId="77777777" w:rsidR="00F44DA4" w:rsidRDefault="00F44DA4" w:rsidP="00F44DA4">
      <w:pPr>
        <w:pStyle w:val="Ttulo1"/>
        <w:numPr>
          <w:ilvl w:val="0"/>
          <w:numId w:val="10"/>
        </w:numPr>
        <w:spacing w:before="0" w:line="240" w:lineRule="auto"/>
        <w:rPr>
          <w:sz w:val="22"/>
          <w:szCs w:val="22"/>
        </w:rPr>
      </w:pPr>
      <w:hyperlink r:id="rId10" w:history="1">
        <w:r w:rsidRPr="00F44DA4">
          <w:rPr>
            <w:rStyle w:val="Hipervnculo"/>
            <w:sz w:val="22"/>
            <w:szCs w:val="22"/>
            <w:lang w:val="es-ES"/>
          </w:rPr>
          <w:t>https://jsonplaceholder.typicode.com</w:t>
        </w:r>
      </w:hyperlink>
    </w:p>
    <w:p w14:paraId="52C9F0AF" w14:textId="54AA3ADF" w:rsidR="00E94914" w:rsidRDefault="00000000">
      <w:pPr>
        <w:pStyle w:val="Ttulo1"/>
        <w:rPr>
          <w:lang w:val="es-ES"/>
        </w:rPr>
      </w:pPr>
      <w:r w:rsidRPr="00F44DA4">
        <w:rPr>
          <w:lang w:val="es-ES"/>
        </w:rPr>
        <w:t>Investigación</w:t>
      </w:r>
    </w:p>
    <w:p w14:paraId="7002475E" w14:textId="77777777" w:rsidR="00C852EC" w:rsidRDefault="00C852EC" w:rsidP="0036719C">
      <w:pPr>
        <w:jc w:val="both"/>
        <w:rPr>
          <w:lang w:val="es-ES"/>
        </w:rPr>
      </w:pPr>
      <w:r w:rsidRPr="00C852EC">
        <w:rPr>
          <w:b/>
          <w:bCs/>
          <w:lang w:val="es-ES"/>
        </w:rPr>
        <w:t>Nombre de la aplicación</w:t>
      </w:r>
      <w:r>
        <w:rPr>
          <w:lang w:val="es-ES"/>
        </w:rPr>
        <w:t xml:space="preserve">: </w:t>
      </w:r>
      <w:proofErr w:type="spellStart"/>
      <w:r w:rsidRPr="00C852EC">
        <w:rPr>
          <w:lang w:val="es-ES"/>
        </w:rPr>
        <w:t>DummyJSON</w:t>
      </w:r>
      <w:proofErr w:type="spellEnd"/>
    </w:p>
    <w:p w14:paraId="7CF616E1" w14:textId="6C63FA00" w:rsidR="00C852EC" w:rsidRPr="00C852EC" w:rsidRDefault="00C852EC" w:rsidP="0036719C">
      <w:pPr>
        <w:jc w:val="both"/>
        <w:rPr>
          <w:lang w:val="es-ES"/>
        </w:rPr>
      </w:pPr>
      <w:r w:rsidRPr="00C852EC">
        <w:rPr>
          <w:b/>
          <w:bCs/>
          <w:lang w:val="es-ES"/>
        </w:rPr>
        <w:t>URL utilizada:</w:t>
      </w:r>
      <w:r>
        <w:rPr>
          <w:lang w:val="es-ES"/>
        </w:rPr>
        <w:t xml:space="preserve"> </w:t>
      </w:r>
      <w:r w:rsidRPr="00C852EC">
        <w:rPr>
          <w:lang w:val="es-ES"/>
        </w:rPr>
        <w:t>https://dummyjson.com/products</w:t>
      </w:r>
    </w:p>
    <w:p w14:paraId="54F38532" w14:textId="24B21E08" w:rsidR="00C852EC" w:rsidRPr="00C852EC" w:rsidRDefault="00C852EC" w:rsidP="0036719C">
      <w:pPr>
        <w:jc w:val="both"/>
        <w:rPr>
          <w:lang w:val="es-ES"/>
        </w:rPr>
      </w:pPr>
      <w:r w:rsidRPr="00C852EC">
        <w:rPr>
          <w:b/>
          <w:bCs/>
          <w:lang w:val="es-ES"/>
        </w:rPr>
        <w:t>Funcionalidad seleccionada</w:t>
      </w:r>
      <w:r>
        <w:rPr>
          <w:lang w:val="es-ES"/>
        </w:rPr>
        <w:t xml:space="preserve">: </w:t>
      </w:r>
      <w:r w:rsidRPr="00C852EC">
        <w:rPr>
          <w:lang w:val="es-ES"/>
        </w:rPr>
        <w:t xml:space="preserve">Consulta de productos mediante el </w:t>
      </w:r>
      <w:proofErr w:type="spellStart"/>
      <w:r w:rsidRPr="00C852EC">
        <w:rPr>
          <w:lang w:val="es-ES"/>
        </w:rPr>
        <w:t>endpoint</w:t>
      </w:r>
      <w:proofErr w:type="spellEnd"/>
      <w:r w:rsidRPr="00C852EC">
        <w:rPr>
          <w:lang w:val="es-ES"/>
        </w:rPr>
        <w:t xml:space="preserve"> /</w:t>
      </w:r>
      <w:proofErr w:type="spellStart"/>
      <w:r w:rsidRPr="00C852EC">
        <w:rPr>
          <w:lang w:val="es-ES"/>
        </w:rPr>
        <w:t>products</w:t>
      </w:r>
      <w:proofErr w:type="spellEnd"/>
      <w:r w:rsidRPr="00C852EC">
        <w:rPr>
          <w:lang w:val="es-ES"/>
        </w:rPr>
        <w:t>.</w:t>
      </w:r>
    </w:p>
    <w:p w14:paraId="301BA38F" w14:textId="68F4D792" w:rsidR="00C852EC" w:rsidRPr="00C852EC" w:rsidRDefault="00C852EC" w:rsidP="0036719C">
      <w:pPr>
        <w:jc w:val="both"/>
        <w:rPr>
          <w:lang w:val="es-ES"/>
        </w:rPr>
      </w:pPr>
      <w:r w:rsidRPr="00C852EC">
        <w:rPr>
          <w:b/>
          <w:bCs/>
          <w:lang w:val="es-ES"/>
        </w:rPr>
        <w:t>Descripción:</w:t>
      </w:r>
      <w:r>
        <w:rPr>
          <w:lang w:val="es-ES"/>
        </w:rPr>
        <w:t xml:space="preserve"> </w:t>
      </w:r>
      <w:r w:rsidRPr="00C852EC">
        <w:rPr>
          <w:lang w:val="es-ES"/>
        </w:rPr>
        <w:t>Esta funcionalidad permite obtener un listado de productos en formato JSON, incluyendo información como nombre, descripción, precio, categoría y disponibilidad.</w:t>
      </w:r>
    </w:p>
    <w:p w14:paraId="6909A37F" w14:textId="519AEB49" w:rsidR="00C852EC" w:rsidRPr="00C852EC" w:rsidRDefault="00C852EC" w:rsidP="0036719C">
      <w:pPr>
        <w:jc w:val="both"/>
        <w:rPr>
          <w:lang w:val="es-ES"/>
        </w:rPr>
      </w:pPr>
      <w:r w:rsidRPr="00C852EC">
        <w:rPr>
          <w:b/>
          <w:bCs/>
          <w:lang w:val="es-ES"/>
        </w:rPr>
        <w:t>Motivo de la selección</w:t>
      </w:r>
      <w:r>
        <w:rPr>
          <w:lang w:val="es-ES"/>
        </w:rPr>
        <w:t xml:space="preserve">: </w:t>
      </w:r>
      <w:proofErr w:type="spellStart"/>
      <w:r w:rsidRPr="00C852EC">
        <w:rPr>
          <w:lang w:val="es-ES"/>
        </w:rPr>
        <w:t>DummyJSON</w:t>
      </w:r>
      <w:proofErr w:type="spellEnd"/>
      <w:r w:rsidRPr="00C852EC">
        <w:rPr>
          <w:lang w:val="es-ES"/>
        </w:rPr>
        <w:t xml:space="preserve"> es una API pública diseñada para realizar pruebas y prácticas</w:t>
      </w:r>
      <w:r>
        <w:rPr>
          <w:lang w:val="es-ES"/>
        </w:rPr>
        <w:t>,</w:t>
      </w:r>
      <w:r w:rsidRPr="00C852EC">
        <w:rPr>
          <w:lang w:val="es-ES"/>
        </w:rPr>
        <w:t xml:space="preserve"> no requiere autenticación, posee una estructura de datos sencilla y permite ejecutar pruebas de rendimiento de manera rápida utilizando Apache </w:t>
      </w:r>
      <w:proofErr w:type="spellStart"/>
      <w:r w:rsidRPr="00C852EC">
        <w:rPr>
          <w:lang w:val="es-ES"/>
        </w:rPr>
        <w:t>JMeter</w:t>
      </w:r>
      <w:proofErr w:type="spellEnd"/>
      <w:r w:rsidRPr="00C852EC">
        <w:rPr>
          <w:lang w:val="es-ES"/>
        </w:rPr>
        <w:t>.</w:t>
      </w:r>
    </w:p>
    <w:p w14:paraId="31D237D9" w14:textId="77777777" w:rsidR="00C852EC" w:rsidRPr="00C852EC" w:rsidRDefault="00C852EC" w:rsidP="00C852EC">
      <w:pPr>
        <w:rPr>
          <w:lang w:val="es-ES"/>
        </w:rPr>
      </w:pPr>
    </w:p>
    <w:p w14:paraId="6E846CA8" w14:textId="21A16311" w:rsidR="00E94914" w:rsidRPr="00F44DA4" w:rsidRDefault="00000000">
      <w:pPr>
        <w:pStyle w:val="Ttulo1"/>
        <w:rPr>
          <w:lang w:val="es-ES"/>
        </w:rPr>
      </w:pPr>
      <w:r w:rsidRPr="00F44DA4">
        <w:rPr>
          <w:lang w:val="es-ES"/>
        </w:rPr>
        <w:lastRenderedPageBreak/>
        <w:t>Construcción del Proyecto</w:t>
      </w:r>
    </w:p>
    <w:p w14:paraId="69495B4B" w14:textId="77777777" w:rsidR="00E94914" w:rsidRPr="00F44DA4" w:rsidRDefault="00000000">
      <w:pPr>
        <w:rPr>
          <w:lang w:val="es-ES"/>
        </w:rPr>
      </w:pPr>
      <w:r w:rsidRPr="00F44DA4">
        <w:rPr>
          <w:lang w:val="es-ES"/>
        </w:rPr>
        <w:t xml:space="preserve">Crear un proyecto funcional en </w:t>
      </w:r>
      <w:proofErr w:type="spellStart"/>
      <w:r w:rsidRPr="00F44DA4">
        <w:rPr>
          <w:lang w:val="es-ES"/>
        </w:rPr>
        <w:t>JMeter</w:t>
      </w:r>
      <w:proofErr w:type="spellEnd"/>
      <w:r w:rsidRPr="00F44DA4">
        <w:rPr>
          <w:lang w:val="es-ES"/>
        </w:rPr>
        <w:t>. Documentar qué componentes utilizaron, para qué sirve cada componente y por qué decidieron utilizarlo. Incluir capturas de pantalla.</w:t>
      </w:r>
    </w:p>
    <w:p w14:paraId="458AC27B" w14:textId="1518A9F6" w:rsidR="0088550E" w:rsidRDefault="00C852EC">
      <w:pPr>
        <w:rPr>
          <w:b/>
          <w:bCs/>
          <w:lang w:val="es-ES"/>
        </w:rPr>
      </w:pPr>
      <w:r w:rsidRPr="0088550E">
        <w:rPr>
          <w:b/>
          <w:bCs/>
          <w:lang w:val="es-ES"/>
        </w:rPr>
        <w:t>Plan de pruebas</w:t>
      </w:r>
    </w:p>
    <w:p w14:paraId="1C49FB12" w14:textId="0BF9167C" w:rsidR="0088550E" w:rsidRDefault="0088550E" w:rsidP="0036719C">
      <w:pPr>
        <w:jc w:val="both"/>
        <w:rPr>
          <w:lang w:val="es-ES"/>
        </w:rPr>
      </w:pPr>
      <w:r w:rsidRPr="0088550E">
        <w:rPr>
          <w:lang w:val="es-ES"/>
        </w:rPr>
        <w:t xml:space="preserve">Es el elemento principal de </w:t>
      </w:r>
      <w:proofErr w:type="spellStart"/>
      <w:r w:rsidRPr="0088550E">
        <w:rPr>
          <w:lang w:val="es-ES"/>
        </w:rPr>
        <w:t>JMeter</w:t>
      </w:r>
      <w:proofErr w:type="spellEnd"/>
      <w:r w:rsidRPr="0088550E">
        <w:rPr>
          <w:lang w:val="es-ES"/>
        </w:rPr>
        <w:t xml:space="preserve"> donde se organizan todos los componentes de la prueba. Se utilizó </w:t>
      </w:r>
      <w:r w:rsidR="005F64D2">
        <w:rPr>
          <w:lang w:val="es-ES"/>
        </w:rPr>
        <w:t xml:space="preserve">porque </w:t>
      </w:r>
      <w:r w:rsidR="005F64D2" w:rsidRPr="005F64D2">
        <w:rPr>
          <w:lang w:val="es-ES"/>
        </w:rPr>
        <w:t xml:space="preserve">es el punto de partida de cualquier proyecto en </w:t>
      </w:r>
      <w:proofErr w:type="spellStart"/>
      <w:r w:rsidR="005F64D2" w:rsidRPr="005F64D2">
        <w:rPr>
          <w:lang w:val="es-ES"/>
        </w:rPr>
        <w:t>JMeter</w:t>
      </w:r>
      <w:proofErr w:type="spellEnd"/>
      <w:r w:rsidR="005F64D2">
        <w:rPr>
          <w:lang w:val="es-ES"/>
        </w:rPr>
        <w:t>, s</w:t>
      </w:r>
      <w:r w:rsidR="005F64D2" w:rsidRPr="005F64D2">
        <w:rPr>
          <w:lang w:val="es-ES"/>
        </w:rPr>
        <w:t>in él no existe la prueba</w:t>
      </w:r>
      <w:r w:rsidR="005F64D2">
        <w:rPr>
          <w:lang w:val="es-ES"/>
        </w:rPr>
        <w:t>, además</w:t>
      </w:r>
      <w:r w:rsidRPr="0088550E">
        <w:rPr>
          <w:lang w:val="es-ES"/>
        </w:rPr>
        <w:t xml:space="preserve"> permite administrar todos los elementos necesarios para ejecutar la prueba de rendimiento</w:t>
      </w:r>
      <w:r>
        <w:rPr>
          <w:lang w:val="es-ES"/>
        </w:rPr>
        <w:t>.</w:t>
      </w:r>
    </w:p>
    <w:p w14:paraId="5242AB38" w14:textId="65F12B8D" w:rsidR="0088550E" w:rsidRDefault="00ED7735">
      <w:pPr>
        <w:rPr>
          <w:lang w:val="es-ES"/>
        </w:rPr>
      </w:pPr>
      <w:r w:rsidRPr="0088550E">
        <w:rPr>
          <w:b/>
          <w:bCs/>
          <w:noProof/>
          <w:lang w:val="es-ES"/>
        </w:rPr>
        <mc:AlternateContent>
          <mc:Choice Requires="wps">
            <w:drawing>
              <wp:anchor distT="0" distB="0" distL="114300" distR="114300" simplePos="0" relativeHeight="251517440" behindDoc="0" locked="0" layoutInCell="1" allowOverlap="1" wp14:anchorId="799E73D6" wp14:editId="49C114F5">
                <wp:simplePos x="0" y="0"/>
                <wp:positionH relativeFrom="column">
                  <wp:posOffset>1168400</wp:posOffset>
                </wp:positionH>
                <wp:positionV relativeFrom="paragraph">
                  <wp:posOffset>89535</wp:posOffset>
                </wp:positionV>
                <wp:extent cx="482600" cy="38100"/>
                <wp:effectExtent l="57150" t="76200" r="0" b="133350"/>
                <wp:wrapNone/>
                <wp:docPr id="227075731" name="Conector recto de flecha 1"/>
                <wp:cNvGraphicFramePr/>
                <a:graphic xmlns:a="http://schemas.openxmlformats.org/drawingml/2006/main">
                  <a:graphicData uri="http://schemas.microsoft.com/office/word/2010/wordprocessingShape">
                    <wps:wsp>
                      <wps:cNvCnPr/>
                      <wps:spPr>
                        <a:xfrm flipH="1">
                          <a:off x="0" y="0"/>
                          <a:ext cx="482600" cy="38100"/>
                        </a:xfrm>
                        <a:prstGeom prst="straightConnector1">
                          <a:avLst/>
                        </a:prstGeom>
                        <a:ln w="38100">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2A9205F5" id="_x0000_t32" coordsize="21600,21600" o:spt="32" o:oned="t" path="m,l21600,21600e" filled="f">
                <v:path arrowok="t" fillok="f" o:connecttype="none"/>
                <o:lock v:ext="edit" shapetype="t"/>
              </v:shapetype>
              <v:shape id="Conector recto de flecha 1" o:spid="_x0000_s1026" type="#_x0000_t32" style="position:absolute;margin-left:92pt;margin-top:7.05pt;width:38pt;height:3pt;flip:x;z-index:251517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" strokecolor="#e00" strokeweight="3pt">
                <v:stroke endarrow="block"/>
                <v:shadow on="t" color="black" opacity="24903f" origin=",.5" offset="0,.55556mm"/>
              </v:shape>
            </w:pict>
          </mc:Fallback>
        </mc:AlternateContent>
      </w:r>
      <w:r w:rsidRPr="00ED7735">
        <w:rPr>
          <w:b/>
          <w:bCs/>
          <w:noProof/>
          <w:lang w:val="es-ES"/>
        </w:rPr>
        <w:drawing>
          <wp:anchor distT="0" distB="0" distL="114300" distR="114300" simplePos="0" relativeHeight="251556352" behindDoc="1" locked="0" layoutInCell="1" allowOverlap="1" wp14:anchorId="7481DE96" wp14:editId="7AAC2277">
            <wp:simplePos x="0" y="0"/>
            <wp:positionH relativeFrom="column">
              <wp:posOffset>37465</wp:posOffset>
            </wp:positionH>
            <wp:positionV relativeFrom="paragraph">
              <wp:posOffset>29845</wp:posOffset>
            </wp:positionV>
            <wp:extent cx="2421255" cy="1041400"/>
            <wp:effectExtent l="0" t="0" r="0" b="6350"/>
            <wp:wrapNone/>
            <wp:docPr id="170073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3269" name=""/>
                    <pic:cNvPicPr/>
                  </pic:nvPicPr>
                  <pic:blipFill>
                    <a:blip r:embed="rId11"/>
                    <a:stretch>
                      <a:fillRect/>
                    </a:stretch>
                  </pic:blipFill>
                  <pic:spPr>
                    <a:xfrm>
                      <a:off x="0" y="0"/>
                      <a:ext cx="2421255" cy="1041400"/>
                    </a:xfrm>
                    <a:prstGeom prst="rect">
                      <a:avLst/>
                    </a:prstGeom>
                  </pic:spPr>
                </pic:pic>
              </a:graphicData>
            </a:graphic>
            <wp14:sizeRelH relativeFrom="margin">
              <wp14:pctWidth>0</wp14:pctWidth>
            </wp14:sizeRelH>
            <wp14:sizeRelV relativeFrom="margin">
              <wp14:pctHeight>0</wp14:pctHeight>
            </wp14:sizeRelV>
          </wp:anchor>
        </w:drawing>
      </w:r>
    </w:p>
    <w:p w14:paraId="7DF27618" w14:textId="77777777" w:rsidR="0088550E" w:rsidRDefault="0088550E">
      <w:pPr>
        <w:rPr>
          <w:lang w:val="es-ES"/>
        </w:rPr>
      </w:pPr>
    </w:p>
    <w:p w14:paraId="5535AE34" w14:textId="77777777" w:rsidR="0088550E" w:rsidRDefault="0088550E">
      <w:pPr>
        <w:rPr>
          <w:lang w:val="es-ES"/>
        </w:rPr>
      </w:pPr>
    </w:p>
    <w:p w14:paraId="6B0C5320" w14:textId="77777777" w:rsidR="0088550E" w:rsidRDefault="0088550E">
      <w:pPr>
        <w:rPr>
          <w:lang w:val="es-ES"/>
        </w:rPr>
      </w:pPr>
    </w:p>
    <w:p w14:paraId="03C9147B" w14:textId="77777777" w:rsidR="0088550E" w:rsidRPr="0088550E" w:rsidRDefault="0088550E" w:rsidP="0088550E">
      <w:pPr>
        <w:rPr>
          <w:b/>
          <w:bCs/>
          <w:lang w:val="es-ES"/>
        </w:rPr>
      </w:pPr>
      <w:proofErr w:type="spellStart"/>
      <w:r w:rsidRPr="0088550E">
        <w:rPr>
          <w:b/>
          <w:bCs/>
          <w:lang w:val="es-ES"/>
        </w:rPr>
        <w:t>Thread</w:t>
      </w:r>
      <w:proofErr w:type="spellEnd"/>
      <w:r w:rsidRPr="0088550E">
        <w:rPr>
          <w:b/>
          <w:bCs/>
          <w:lang w:val="es-ES"/>
        </w:rPr>
        <w:t xml:space="preserve"> Group (Grupo de Hilos)</w:t>
      </w:r>
    </w:p>
    <w:p w14:paraId="1D55B5C3" w14:textId="132C90B2" w:rsidR="0088550E" w:rsidRPr="0088550E" w:rsidRDefault="005F64D2" w:rsidP="0036719C">
      <w:pPr>
        <w:jc w:val="both"/>
        <w:rPr>
          <w:lang w:val="es-ES"/>
        </w:rPr>
      </w:pPr>
      <w:r w:rsidRPr="005F64D2">
        <w:rPr>
          <w:lang w:val="es-ES"/>
        </w:rPr>
        <w:t xml:space="preserve">Simula los usuarios virtuales que van a ejecutar solicitudes </w:t>
      </w:r>
      <w:r w:rsidR="0036719C">
        <w:rPr>
          <w:lang w:val="es-ES"/>
        </w:rPr>
        <w:t xml:space="preserve">de </w:t>
      </w:r>
      <w:r w:rsidRPr="005F64D2">
        <w:rPr>
          <w:lang w:val="es-ES"/>
        </w:rPr>
        <w:t>la API. Controla cuántos usuarios hay, con qué velocidad entran y cuántas veces repiten las solicitudes.</w:t>
      </w:r>
      <w:r>
        <w:rPr>
          <w:lang w:val="es-ES"/>
        </w:rPr>
        <w:t xml:space="preserve"> </w:t>
      </w:r>
      <w:r w:rsidR="0088550E" w:rsidRPr="0088550E">
        <w:rPr>
          <w:lang w:val="es-ES"/>
        </w:rPr>
        <w:t xml:space="preserve">Se utilizó porque es el componente </w:t>
      </w:r>
      <w:r w:rsidR="0036719C">
        <w:rPr>
          <w:lang w:val="es-ES"/>
        </w:rPr>
        <w:t>que</w:t>
      </w:r>
      <w:r w:rsidR="0088550E" w:rsidRPr="0088550E">
        <w:rPr>
          <w:lang w:val="es-ES"/>
        </w:rPr>
        <w:t xml:space="preserve"> genera la carga que será aplicada sobre la API para evaluar su rendimiento.</w:t>
      </w:r>
    </w:p>
    <w:p w14:paraId="156FB341" w14:textId="755701DC" w:rsidR="0088550E" w:rsidRDefault="00ED7735" w:rsidP="0088550E">
      <w:pPr>
        <w:tabs>
          <w:tab w:val="left" w:pos="5590"/>
        </w:tabs>
        <w:rPr>
          <w:b/>
          <w:bCs/>
          <w:lang w:val="es-ES"/>
        </w:rPr>
      </w:pPr>
      <w:r w:rsidRPr="0088550E">
        <w:rPr>
          <w:b/>
          <w:bCs/>
          <w:noProof/>
          <w:lang w:val="es-ES"/>
        </w:rPr>
        <mc:AlternateContent>
          <mc:Choice Requires="wps">
            <w:drawing>
              <wp:anchor distT="0" distB="0" distL="114300" distR="114300" simplePos="0" relativeHeight="251520512" behindDoc="0" locked="0" layoutInCell="1" allowOverlap="1" wp14:anchorId="15422567" wp14:editId="41F2CF5A">
                <wp:simplePos x="0" y="0"/>
                <wp:positionH relativeFrom="column">
                  <wp:posOffset>1377950</wp:posOffset>
                </wp:positionH>
                <wp:positionV relativeFrom="paragraph">
                  <wp:posOffset>241300</wp:posOffset>
                </wp:positionV>
                <wp:extent cx="482600" cy="38100"/>
                <wp:effectExtent l="57150" t="76200" r="0" b="133350"/>
                <wp:wrapNone/>
                <wp:docPr id="1104554597" name="Conector recto de flecha 1"/>
                <wp:cNvGraphicFramePr/>
                <a:graphic xmlns:a="http://schemas.openxmlformats.org/drawingml/2006/main">
                  <a:graphicData uri="http://schemas.microsoft.com/office/word/2010/wordprocessingShape">
                    <wps:wsp>
                      <wps:cNvCnPr/>
                      <wps:spPr>
                        <a:xfrm flipH="1">
                          <a:off x="0" y="0"/>
                          <a:ext cx="482600" cy="38100"/>
                        </a:xfrm>
                        <a:prstGeom prst="straightConnector1">
                          <a:avLst/>
                        </a:prstGeom>
                        <a:noFill/>
                        <a:ln w="38100" cap="flat" cmpd="sng" algn="ctr">
                          <a:solidFill>
                            <a:srgbClr val="EE0000"/>
                          </a:solidFill>
                          <a:prstDash val="solid"/>
                          <a:tailEnd type="triangle"/>
                        </a:ln>
                        <a:effectLst>
                          <a:outerShdw blurRad="40000" dist="20000" dir="5400000" rotWithShape="0">
                            <a:srgbClr val="000000">
                              <a:alpha val="38000"/>
                            </a:srgbClr>
                          </a:outerShdw>
                        </a:effectLst>
                      </wps:spPr>
                      <wps:bodyPr/>
                    </wps:wsp>
                  </a:graphicData>
                </a:graphic>
              </wp:anchor>
            </w:drawing>
          </mc:Choice>
          <mc:Fallback>
            <w:pict>
              <v:shape w14:anchorId="4A6A0BAF" id="Conector recto de flecha 1" o:spid="_x0000_s1026" type="#_x0000_t32" style="position:absolute;margin-left:108.5pt;margin-top:19pt;width:38pt;height:3pt;flip:x;z-index:251520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" strokecolor="#e00" strokeweight="3pt">
                <v:stroke endarrow="block"/>
                <v:shadow on="t" color="black" opacity="24903f" origin=",.5" offset="0,.55556mm"/>
              </v:shape>
            </w:pict>
          </mc:Fallback>
        </mc:AlternateContent>
      </w:r>
      <w:r w:rsidRPr="00ED7735">
        <w:rPr>
          <w:b/>
          <w:bCs/>
          <w:noProof/>
          <w:lang w:val="es-ES"/>
        </w:rPr>
        <w:drawing>
          <wp:anchor distT="0" distB="0" distL="114300" distR="114300" simplePos="0" relativeHeight="251558400" behindDoc="1" locked="0" layoutInCell="1" allowOverlap="1" wp14:anchorId="44865518" wp14:editId="26CECF02">
            <wp:simplePos x="0" y="0"/>
            <wp:positionH relativeFrom="column">
              <wp:posOffset>0</wp:posOffset>
            </wp:positionH>
            <wp:positionV relativeFrom="paragraph">
              <wp:posOffset>2540</wp:posOffset>
            </wp:positionV>
            <wp:extent cx="2495074" cy="1073150"/>
            <wp:effectExtent l="0" t="0" r="635" b="0"/>
            <wp:wrapNone/>
            <wp:docPr id="1206713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13144" name=""/>
                    <pic:cNvPicPr/>
                  </pic:nvPicPr>
                  <pic:blipFill>
                    <a:blip r:embed="rId11"/>
                    <a:stretch>
                      <a:fillRect/>
                    </a:stretch>
                  </pic:blipFill>
                  <pic:spPr>
                    <a:xfrm>
                      <a:off x="0" y="0"/>
                      <a:ext cx="2504253" cy="1077098"/>
                    </a:xfrm>
                    <a:prstGeom prst="rect">
                      <a:avLst/>
                    </a:prstGeom>
                  </pic:spPr>
                </pic:pic>
              </a:graphicData>
            </a:graphic>
            <wp14:sizeRelH relativeFrom="margin">
              <wp14:pctWidth>0</wp14:pctWidth>
            </wp14:sizeRelH>
            <wp14:sizeRelV relativeFrom="margin">
              <wp14:pctHeight>0</wp14:pctHeight>
            </wp14:sizeRelV>
          </wp:anchor>
        </w:drawing>
      </w:r>
      <w:r w:rsidR="0088550E">
        <w:rPr>
          <w:b/>
          <w:bCs/>
          <w:lang w:val="es-ES"/>
        </w:rPr>
        <w:tab/>
      </w:r>
    </w:p>
    <w:p w14:paraId="4F0E2627" w14:textId="34B0C978" w:rsidR="0088550E" w:rsidRPr="0088550E" w:rsidRDefault="0036719C" w:rsidP="0088550E">
      <w:pPr>
        <w:tabs>
          <w:tab w:val="left" w:pos="5590"/>
        </w:tabs>
        <w:rPr>
          <w:b/>
          <w:bCs/>
          <w:lang w:val="es-ES"/>
        </w:rPr>
      </w:pPr>
      <w:r>
        <w:rPr>
          <w:b/>
          <w:bCs/>
          <w:noProof/>
          <w:lang w:val="es-ES"/>
        </w:rPr>
        <mc:AlternateContent>
          <mc:Choice Requires="wps">
            <w:drawing>
              <wp:anchor distT="0" distB="0" distL="114300" distR="114300" simplePos="0" relativeHeight="251766784" behindDoc="0" locked="0" layoutInCell="1" allowOverlap="1" wp14:anchorId="7D2DBD6F" wp14:editId="46940EAA">
                <wp:simplePos x="0" y="0"/>
                <wp:positionH relativeFrom="column">
                  <wp:posOffset>120015</wp:posOffset>
                </wp:positionH>
                <wp:positionV relativeFrom="paragraph">
                  <wp:posOffset>1950085</wp:posOffset>
                </wp:positionV>
                <wp:extent cx="1560195" cy="621030"/>
                <wp:effectExtent l="57150" t="19050" r="78105" b="102870"/>
                <wp:wrapNone/>
                <wp:docPr id="669757548" name="Rectángulo 9"/>
                <wp:cNvGraphicFramePr/>
                <a:graphic xmlns:a="http://schemas.openxmlformats.org/drawingml/2006/main">
                  <a:graphicData uri="http://schemas.microsoft.com/office/word/2010/wordprocessingShape">
                    <wps:wsp>
                      <wps:cNvSpPr/>
                      <wps:spPr>
                        <a:xfrm>
                          <a:off x="0" y="0"/>
                          <a:ext cx="1560195" cy="621030"/>
                        </a:xfrm>
                        <a:prstGeom prst="rect">
                          <a:avLst/>
                        </a:prstGeom>
                        <a:noFill/>
                        <a:ln w="1905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E6593A" id="Rectángulo 9" o:spid="_x0000_s1026" style="position:absolute;margin-left:9.45pt;margin-top:153.55pt;width:122.85pt;height:48.9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" filled="f" strokecolor="#e00" strokeweight="1.5pt">
                <v:shadow on="t" color="black" opacity="22937f" origin=",.5" offset="0,.63889mm"/>
              </v:rect>
            </w:pict>
          </mc:Fallback>
        </mc:AlternateContent>
      </w:r>
      <w:r w:rsidR="0088550E" w:rsidRPr="0088550E">
        <w:rPr>
          <w:b/>
          <w:bCs/>
          <w:noProof/>
          <w:lang w:val="es-ES"/>
        </w:rPr>
        <w:drawing>
          <wp:anchor distT="0" distB="0" distL="114300" distR="114300" simplePos="0" relativeHeight="251688960" behindDoc="1" locked="0" layoutInCell="1" allowOverlap="1" wp14:anchorId="50854B60" wp14:editId="15978851">
            <wp:simplePos x="0" y="0"/>
            <wp:positionH relativeFrom="column">
              <wp:posOffset>0</wp:posOffset>
            </wp:positionH>
            <wp:positionV relativeFrom="paragraph">
              <wp:posOffset>982980</wp:posOffset>
            </wp:positionV>
            <wp:extent cx="3728720" cy="2525395"/>
            <wp:effectExtent l="0" t="0" r="5080" b="8255"/>
            <wp:wrapNone/>
            <wp:docPr id="1600925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25410" name=""/>
                    <pic:cNvPicPr/>
                  </pic:nvPicPr>
                  <pic:blipFill>
                    <a:blip r:embed="rId12"/>
                    <a:stretch>
                      <a:fillRect/>
                    </a:stretch>
                  </pic:blipFill>
                  <pic:spPr>
                    <a:xfrm>
                      <a:off x="0" y="0"/>
                      <a:ext cx="3728720" cy="2525395"/>
                    </a:xfrm>
                    <a:prstGeom prst="rect">
                      <a:avLst/>
                    </a:prstGeom>
                  </pic:spPr>
                </pic:pic>
              </a:graphicData>
            </a:graphic>
          </wp:anchor>
        </w:drawing>
      </w:r>
      <w:r w:rsidR="00F44DA4" w:rsidRPr="0088550E">
        <w:rPr>
          <w:lang w:val="es-ES"/>
        </w:rPr>
        <w:br w:type="page"/>
      </w:r>
      <w:r w:rsidR="0088550E" w:rsidRPr="0088550E">
        <w:rPr>
          <w:b/>
          <w:bCs/>
          <w:lang w:val="es-ES"/>
        </w:rPr>
        <w:lastRenderedPageBreak/>
        <w:t xml:space="preserve">HTTP </w:t>
      </w:r>
      <w:proofErr w:type="spellStart"/>
      <w:r w:rsidR="0088550E" w:rsidRPr="0088550E">
        <w:rPr>
          <w:b/>
          <w:bCs/>
          <w:lang w:val="es-ES"/>
        </w:rPr>
        <w:t>Request</w:t>
      </w:r>
      <w:proofErr w:type="spellEnd"/>
      <w:r w:rsidR="0088550E" w:rsidRPr="0088550E">
        <w:rPr>
          <w:b/>
          <w:bCs/>
          <w:lang w:val="es-ES"/>
        </w:rPr>
        <w:t xml:space="preserve"> (Petición HTTP)</w:t>
      </w:r>
    </w:p>
    <w:p w14:paraId="70290E6E" w14:textId="28D23182" w:rsidR="0088550E" w:rsidRPr="0088550E" w:rsidRDefault="0088550E" w:rsidP="00C11D59">
      <w:pPr>
        <w:tabs>
          <w:tab w:val="left" w:pos="5590"/>
        </w:tabs>
        <w:jc w:val="both"/>
        <w:rPr>
          <w:lang w:val="es-ES"/>
        </w:rPr>
      </w:pPr>
      <w:r w:rsidRPr="0088550E">
        <w:rPr>
          <w:lang w:val="es-ES"/>
        </w:rPr>
        <w:t>Permite enviar solicitudes HTTP a una aplicación o API.</w:t>
      </w:r>
      <w:r>
        <w:rPr>
          <w:lang w:val="es-ES"/>
        </w:rPr>
        <w:t xml:space="preserve"> Se utilizó </w:t>
      </w:r>
      <w:r w:rsidR="005F64D2">
        <w:rPr>
          <w:lang w:val="es-ES"/>
        </w:rPr>
        <w:t xml:space="preserve">porque es </w:t>
      </w:r>
      <w:r w:rsidR="005F64D2" w:rsidRPr="005F64D2">
        <w:rPr>
          <w:lang w:val="es-ES"/>
        </w:rPr>
        <w:t xml:space="preserve">el </w:t>
      </w:r>
      <w:r w:rsidR="00C11D59">
        <w:rPr>
          <w:lang w:val="es-ES"/>
        </w:rPr>
        <w:t>componente</w:t>
      </w:r>
      <w:r w:rsidR="005F64D2" w:rsidRPr="005F64D2">
        <w:rPr>
          <w:lang w:val="es-ES"/>
        </w:rPr>
        <w:t xml:space="preserve"> </w:t>
      </w:r>
      <w:r w:rsidR="00C11D59">
        <w:rPr>
          <w:lang w:val="es-ES"/>
        </w:rPr>
        <w:t>ideal</w:t>
      </w:r>
      <w:r w:rsidR="005F64D2" w:rsidRPr="005F64D2">
        <w:rPr>
          <w:lang w:val="es-ES"/>
        </w:rPr>
        <w:t xml:space="preserve"> para probar </w:t>
      </w:r>
      <w:proofErr w:type="spellStart"/>
      <w:r w:rsidR="005F64D2" w:rsidRPr="005F64D2">
        <w:rPr>
          <w:lang w:val="es-ES"/>
        </w:rPr>
        <w:t>APIs</w:t>
      </w:r>
      <w:proofErr w:type="spellEnd"/>
      <w:r w:rsidR="005F64D2" w:rsidRPr="005F64D2">
        <w:rPr>
          <w:lang w:val="es-ES"/>
        </w:rPr>
        <w:t xml:space="preserve"> REST. Permite definir el método, la URL, los </w:t>
      </w:r>
      <w:proofErr w:type="spellStart"/>
      <w:r w:rsidR="005F64D2" w:rsidRPr="005F64D2">
        <w:rPr>
          <w:lang w:val="es-ES"/>
        </w:rPr>
        <w:t>headers</w:t>
      </w:r>
      <w:proofErr w:type="spellEnd"/>
      <w:r w:rsidR="005F64D2" w:rsidRPr="005F64D2">
        <w:rPr>
          <w:lang w:val="es-ES"/>
        </w:rPr>
        <w:t xml:space="preserve"> y los parámetros de forma sencilla</w:t>
      </w:r>
      <w:r w:rsidR="005F64D2">
        <w:rPr>
          <w:lang w:val="es-ES"/>
        </w:rPr>
        <w:t xml:space="preserve"> y así</w:t>
      </w:r>
      <w:r w:rsidRPr="0088550E">
        <w:rPr>
          <w:lang w:val="es-ES"/>
        </w:rPr>
        <w:t xml:space="preserve"> realizar la consulta al </w:t>
      </w:r>
      <w:proofErr w:type="spellStart"/>
      <w:r w:rsidRPr="0088550E">
        <w:rPr>
          <w:lang w:val="es-ES"/>
        </w:rPr>
        <w:t>endpoint</w:t>
      </w:r>
      <w:proofErr w:type="spellEnd"/>
      <w:r w:rsidRPr="0088550E">
        <w:rPr>
          <w:lang w:val="es-ES"/>
        </w:rPr>
        <w:t xml:space="preserve"> seleccionado </w:t>
      </w:r>
      <w:r w:rsidR="005F64D2">
        <w:rPr>
          <w:lang w:val="es-ES"/>
        </w:rPr>
        <w:t>para</w:t>
      </w:r>
      <w:r w:rsidRPr="0088550E">
        <w:rPr>
          <w:lang w:val="es-ES"/>
        </w:rPr>
        <w:t xml:space="preserve"> obtener la respuesta de la API durante la ejecución de la prueba.</w:t>
      </w:r>
    </w:p>
    <w:p w14:paraId="2DE7496B" w14:textId="117DF57F" w:rsidR="00F44DA4" w:rsidRDefault="00ED7735" w:rsidP="0088550E">
      <w:pPr>
        <w:tabs>
          <w:tab w:val="left" w:pos="5590"/>
        </w:tabs>
        <w:rPr>
          <w:b/>
          <w:bCs/>
          <w:lang w:val="es-ES"/>
        </w:rPr>
      </w:pPr>
      <w:r w:rsidRPr="00ED7735">
        <w:rPr>
          <w:b/>
          <w:bCs/>
          <w:noProof/>
          <w:lang w:val="es-ES"/>
        </w:rPr>
        <w:drawing>
          <wp:anchor distT="0" distB="0" distL="114300" distR="114300" simplePos="0" relativeHeight="251730944" behindDoc="1" locked="0" layoutInCell="1" allowOverlap="1" wp14:anchorId="283FB5DF" wp14:editId="6C8C0A4C">
            <wp:simplePos x="0" y="0"/>
            <wp:positionH relativeFrom="column">
              <wp:posOffset>-1</wp:posOffset>
            </wp:positionH>
            <wp:positionV relativeFrom="paragraph">
              <wp:posOffset>2540</wp:posOffset>
            </wp:positionV>
            <wp:extent cx="2539365" cy="1092200"/>
            <wp:effectExtent l="0" t="0" r="0" b="0"/>
            <wp:wrapNone/>
            <wp:docPr id="1949073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73688" name=""/>
                    <pic:cNvPicPr/>
                  </pic:nvPicPr>
                  <pic:blipFill>
                    <a:blip r:embed="rId11"/>
                    <a:stretch>
                      <a:fillRect/>
                    </a:stretch>
                  </pic:blipFill>
                  <pic:spPr>
                    <a:xfrm>
                      <a:off x="0" y="0"/>
                      <a:ext cx="2546410" cy="1095230"/>
                    </a:xfrm>
                    <a:prstGeom prst="rect">
                      <a:avLst/>
                    </a:prstGeom>
                  </pic:spPr>
                </pic:pic>
              </a:graphicData>
            </a:graphic>
            <wp14:sizeRelH relativeFrom="margin">
              <wp14:pctWidth>0</wp14:pctWidth>
            </wp14:sizeRelH>
            <wp14:sizeRelV relativeFrom="margin">
              <wp14:pctHeight>0</wp14:pctHeight>
            </wp14:sizeRelV>
          </wp:anchor>
        </w:drawing>
      </w:r>
      <w:r w:rsidR="0088550E">
        <w:rPr>
          <w:b/>
          <w:bCs/>
          <w:lang w:val="es-ES"/>
        </w:rPr>
        <w:tab/>
      </w:r>
    </w:p>
    <w:p w14:paraId="210BBE4B" w14:textId="693FFA5D" w:rsidR="0088550E" w:rsidRDefault="00ED7735">
      <w:pPr>
        <w:rPr>
          <w:b/>
          <w:bCs/>
          <w:lang w:val="es-ES"/>
        </w:rPr>
      </w:pPr>
      <w:r w:rsidRPr="0088550E">
        <w:rPr>
          <w:b/>
          <w:bCs/>
          <w:noProof/>
          <w:lang w:val="es-ES"/>
        </w:rPr>
        <mc:AlternateContent>
          <mc:Choice Requires="wps">
            <w:drawing>
              <wp:anchor distT="0" distB="0" distL="114300" distR="114300" simplePos="0" relativeHeight="251694080" behindDoc="0" locked="0" layoutInCell="1" allowOverlap="1" wp14:anchorId="677F3AFD" wp14:editId="376A5D5F">
                <wp:simplePos x="0" y="0"/>
                <wp:positionH relativeFrom="column">
                  <wp:posOffset>1454150</wp:posOffset>
                </wp:positionH>
                <wp:positionV relativeFrom="paragraph">
                  <wp:posOffset>100330</wp:posOffset>
                </wp:positionV>
                <wp:extent cx="482600" cy="38100"/>
                <wp:effectExtent l="57150" t="76200" r="0" b="133350"/>
                <wp:wrapNone/>
                <wp:docPr id="1698790765" name="Conector recto de flecha 1"/>
                <wp:cNvGraphicFramePr/>
                <a:graphic xmlns:a="http://schemas.openxmlformats.org/drawingml/2006/main">
                  <a:graphicData uri="http://schemas.microsoft.com/office/word/2010/wordprocessingShape">
                    <wps:wsp>
                      <wps:cNvCnPr/>
                      <wps:spPr>
                        <a:xfrm flipH="1">
                          <a:off x="0" y="0"/>
                          <a:ext cx="482600" cy="38100"/>
                        </a:xfrm>
                        <a:prstGeom prst="straightConnector1">
                          <a:avLst/>
                        </a:prstGeom>
                        <a:noFill/>
                        <a:ln w="38100" cap="flat" cmpd="sng" algn="ctr">
                          <a:solidFill>
                            <a:srgbClr val="EE0000"/>
                          </a:solidFill>
                          <a:prstDash val="solid"/>
                          <a:tailEnd type="triangle"/>
                        </a:ln>
                        <a:effectLst>
                          <a:outerShdw blurRad="40000" dist="20000" dir="5400000" rotWithShape="0">
                            <a:srgbClr val="000000">
                              <a:alpha val="38000"/>
                            </a:srgbClr>
                          </a:outerShdw>
                        </a:effectLst>
                      </wps:spPr>
                      <wps:bodyPr/>
                    </wps:wsp>
                  </a:graphicData>
                </a:graphic>
              </wp:anchor>
            </w:drawing>
          </mc:Choice>
          <mc:Fallback>
            <w:pict>
              <v:shape w14:anchorId="0DCCEFD3" id="Conector recto de flecha 1" o:spid="_x0000_s1026" type="#_x0000_t32" style="position:absolute;margin-left:114.5pt;margin-top:7.9pt;width:38pt;height:3pt;flip:x;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" strokecolor="#e00" strokeweight="3pt">
                <v:stroke endarrow="block"/>
                <v:shadow on="t" color="black" opacity="24903f" origin=",.5" offset="0,.55556mm"/>
              </v:shape>
            </w:pict>
          </mc:Fallback>
        </mc:AlternateContent>
      </w:r>
    </w:p>
    <w:p w14:paraId="4AEE0CCE" w14:textId="546607A4" w:rsidR="0088550E" w:rsidRDefault="0088550E" w:rsidP="0088550E">
      <w:pPr>
        <w:tabs>
          <w:tab w:val="left" w:pos="5200"/>
        </w:tabs>
        <w:rPr>
          <w:lang w:val="es-ES"/>
        </w:rPr>
      </w:pPr>
      <w:r>
        <w:rPr>
          <w:lang w:val="es-ES"/>
        </w:rPr>
        <w:tab/>
      </w:r>
    </w:p>
    <w:p w14:paraId="76C350A8" w14:textId="4656E5CF" w:rsidR="0088550E" w:rsidRDefault="0088550E" w:rsidP="0088550E">
      <w:pPr>
        <w:tabs>
          <w:tab w:val="left" w:pos="5200"/>
        </w:tabs>
        <w:rPr>
          <w:lang w:val="es-ES"/>
        </w:rPr>
      </w:pPr>
    </w:p>
    <w:p w14:paraId="35CB52E6" w14:textId="795C626B" w:rsidR="0088550E" w:rsidRDefault="00C11D59" w:rsidP="0088550E">
      <w:pPr>
        <w:tabs>
          <w:tab w:val="left" w:pos="5200"/>
        </w:tabs>
        <w:rPr>
          <w:lang w:val="es-ES"/>
        </w:rPr>
      </w:pPr>
      <w:r>
        <w:rPr>
          <w:noProof/>
          <w:lang w:val="es-ES"/>
        </w:rPr>
        <mc:AlternateContent>
          <mc:Choice Requires="wps">
            <w:drawing>
              <wp:anchor distT="0" distB="0" distL="114300" distR="114300" simplePos="0" relativeHeight="251767808" behindDoc="0" locked="0" layoutInCell="1" allowOverlap="1" wp14:anchorId="68389596" wp14:editId="668F9D13">
                <wp:simplePos x="0" y="0"/>
                <wp:positionH relativeFrom="column">
                  <wp:posOffset>11430</wp:posOffset>
                </wp:positionH>
                <wp:positionV relativeFrom="paragraph">
                  <wp:posOffset>503555</wp:posOffset>
                </wp:positionV>
                <wp:extent cx="3606165" cy="434340"/>
                <wp:effectExtent l="57150" t="19050" r="70485" b="99060"/>
                <wp:wrapNone/>
                <wp:docPr id="355469977" name="Rectángulo 10"/>
                <wp:cNvGraphicFramePr/>
                <a:graphic xmlns:a="http://schemas.openxmlformats.org/drawingml/2006/main">
                  <a:graphicData uri="http://schemas.microsoft.com/office/word/2010/wordprocessingShape">
                    <wps:wsp>
                      <wps:cNvSpPr/>
                      <wps:spPr>
                        <a:xfrm>
                          <a:off x="0" y="0"/>
                          <a:ext cx="3606165" cy="434340"/>
                        </a:xfrm>
                        <a:prstGeom prst="rect">
                          <a:avLst/>
                        </a:prstGeom>
                        <a:noFill/>
                        <a:ln w="1905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E00203" id="Rectángulo 10" o:spid="_x0000_s1026" style="position:absolute;margin-left:.9pt;margin-top:39.65pt;width:283.95pt;height:34.2pt;z-index:251767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" filled="f" strokecolor="#e00" strokeweight="1.5pt">
                <v:shadow on="t" color="black" opacity="22937f" origin=",.5" offset="0,.63889mm"/>
              </v:rect>
            </w:pict>
          </mc:Fallback>
        </mc:AlternateContent>
      </w:r>
      <w:r w:rsidR="0088550E" w:rsidRPr="0088550E">
        <w:rPr>
          <w:noProof/>
          <w:lang w:val="es-ES"/>
        </w:rPr>
        <w:drawing>
          <wp:inline distT="0" distB="0" distL="0" distR="0" wp14:anchorId="5B45A2B9" wp14:editId="69AD89C7">
            <wp:extent cx="6093066" cy="1466850"/>
            <wp:effectExtent l="0" t="0" r="3175" b="0"/>
            <wp:docPr id="40476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6128" name=""/>
                    <pic:cNvPicPr/>
                  </pic:nvPicPr>
                  <pic:blipFill>
                    <a:blip r:embed="rId13"/>
                    <a:stretch>
                      <a:fillRect/>
                    </a:stretch>
                  </pic:blipFill>
                  <pic:spPr>
                    <a:xfrm>
                      <a:off x="0" y="0"/>
                      <a:ext cx="6131753" cy="1476163"/>
                    </a:xfrm>
                    <a:prstGeom prst="rect">
                      <a:avLst/>
                    </a:prstGeom>
                  </pic:spPr>
                </pic:pic>
              </a:graphicData>
            </a:graphic>
          </wp:inline>
        </w:drawing>
      </w:r>
    </w:p>
    <w:p w14:paraId="170D8EAB" w14:textId="7B809BB7" w:rsidR="0088550E" w:rsidRPr="0088550E" w:rsidRDefault="0088550E" w:rsidP="0088550E">
      <w:pPr>
        <w:tabs>
          <w:tab w:val="left" w:pos="5200"/>
        </w:tabs>
        <w:rPr>
          <w:b/>
          <w:bCs/>
          <w:lang w:val="es-ES"/>
        </w:rPr>
      </w:pPr>
      <w:r w:rsidRPr="0088550E">
        <w:rPr>
          <w:b/>
          <w:bCs/>
          <w:lang w:val="es-ES"/>
        </w:rPr>
        <w:t xml:space="preserve">View </w:t>
      </w:r>
      <w:proofErr w:type="spellStart"/>
      <w:r w:rsidRPr="0088550E">
        <w:rPr>
          <w:b/>
          <w:bCs/>
          <w:lang w:val="es-ES"/>
        </w:rPr>
        <w:t>Results</w:t>
      </w:r>
      <w:proofErr w:type="spellEnd"/>
      <w:r w:rsidRPr="0088550E">
        <w:rPr>
          <w:b/>
          <w:bCs/>
          <w:lang w:val="es-ES"/>
        </w:rPr>
        <w:t xml:space="preserve"> Tree (Ver Árbol de Resultados)</w:t>
      </w:r>
    </w:p>
    <w:p w14:paraId="68F1D168" w14:textId="6A3B26AD" w:rsidR="0088550E" w:rsidRPr="0088550E" w:rsidRDefault="005F64D2" w:rsidP="00C11D59">
      <w:pPr>
        <w:tabs>
          <w:tab w:val="left" w:pos="5200"/>
        </w:tabs>
        <w:jc w:val="both"/>
        <w:rPr>
          <w:lang w:val="es-ES"/>
        </w:rPr>
      </w:pPr>
      <w:r w:rsidRPr="002179F5">
        <w:rPr>
          <w:lang w:val="es-ES"/>
        </w:rPr>
        <w:t xml:space="preserve">Muestra cada </w:t>
      </w:r>
      <w:proofErr w:type="spellStart"/>
      <w:r w:rsidRPr="002179F5">
        <w:rPr>
          <w:lang w:val="es-ES"/>
        </w:rPr>
        <w:t>request</w:t>
      </w:r>
      <w:proofErr w:type="spellEnd"/>
      <w:r w:rsidRPr="002179F5">
        <w:rPr>
          <w:lang w:val="es-ES"/>
        </w:rPr>
        <w:t xml:space="preserve"> enviado y su respuesta</w:t>
      </w:r>
      <w:r w:rsidR="002179F5">
        <w:rPr>
          <w:lang w:val="es-ES"/>
        </w:rPr>
        <w:t xml:space="preserve"> recibida </w:t>
      </w:r>
      <w:r w:rsidR="0088550E" w:rsidRPr="0088550E">
        <w:rPr>
          <w:lang w:val="es-ES"/>
        </w:rPr>
        <w:t>por parte del servidor</w:t>
      </w:r>
      <w:r w:rsidR="0088550E">
        <w:rPr>
          <w:lang w:val="es-ES"/>
        </w:rPr>
        <w:t>. Se utilizó p</w:t>
      </w:r>
      <w:r w:rsidR="0088550E" w:rsidRPr="0088550E">
        <w:rPr>
          <w:lang w:val="es-ES"/>
        </w:rPr>
        <w:t>ara verificar que las peticiones se ejecutaran correctamente y validar la información retornada por la API.</w:t>
      </w:r>
    </w:p>
    <w:p w14:paraId="079C8213" w14:textId="7050EAB5" w:rsidR="0088550E" w:rsidRDefault="00ED7735" w:rsidP="0088550E">
      <w:pPr>
        <w:tabs>
          <w:tab w:val="left" w:pos="5200"/>
        </w:tabs>
        <w:rPr>
          <w:lang w:val="es-ES"/>
        </w:rPr>
      </w:pPr>
      <w:r w:rsidRPr="00ED7735">
        <w:rPr>
          <w:noProof/>
          <w:lang w:val="es-ES"/>
        </w:rPr>
        <w:drawing>
          <wp:anchor distT="0" distB="0" distL="114300" distR="114300" simplePos="0" relativeHeight="251731968" behindDoc="1" locked="0" layoutInCell="1" allowOverlap="1" wp14:anchorId="6B490B7A" wp14:editId="5C87CF7C">
            <wp:simplePos x="0" y="0"/>
            <wp:positionH relativeFrom="column">
              <wp:posOffset>0</wp:posOffset>
            </wp:positionH>
            <wp:positionV relativeFrom="paragraph">
              <wp:posOffset>1270</wp:posOffset>
            </wp:positionV>
            <wp:extent cx="2746058" cy="1181100"/>
            <wp:effectExtent l="0" t="0" r="0" b="0"/>
            <wp:wrapNone/>
            <wp:docPr id="1556666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66358" name=""/>
                    <pic:cNvPicPr/>
                  </pic:nvPicPr>
                  <pic:blipFill>
                    <a:blip r:embed="rId11"/>
                    <a:stretch>
                      <a:fillRect/>
                    </a:stretch>
                  </pic:blipFill>
                  <pic:spPr>
                    <a:xfrm>
                      <a:off x="0" y="0"/>
                      <a:ext cx="2751325" cy="1183365"/>
                    </a:xfrm>
                    <a:prstGeom prst="rect">
                      <a:avLst/>
                    </a:prstGeom>
                  </pic:spPr>
                </pic:pic>
              </a:graphicData>
            </a:graphic>
            <wp14:sizeRelH relativeFrom="margin">
              <wp14:pctWidth>0</wp14:pctWidth>
            </wp14:sizeRelH>
            <wp14:sizeRelV relativeFrom="margin">
              <wp14:pctHeight>0</wp14:pctHeight>
            </wp14:sizeRelV>
          </wp:anchor>
        </w:drawing>
      </w:r>
    </w:p>
    <w:p w14:paraId="41E6CE9A" w14:textId="6B1BCBAC" w:rsidR="0088550E" w:rsidRDefault="0088550E" w:rsidP="0088550E">
      <w:pPr>
        <w:tabs>
          <w:tab w:val="left" w:pos="5200"/>
        </w:tabs>
        <w:rPr>
          <w:lang w:val="es-ES"/>
        </w:rPr>
      </w:pPr>
    </w:p>
    <w:p w14:paraId="21101A93" w14:textId="24617BF3" w:rsidR="0088550E" w:rsidRDefault="00ED7735" w:rsidP="0088550E">
      <w:pPr>
        <w:tabs>
          <w:tab w:val="left" w:pos="5200"/>
        </w:tabs>
        <w:rPr>
          <w:lang w:val="es-ES"/>
        </w:rPr>
      </w:pPr>
      <w:r w:rsidRPr="0088550E">
        <w:rPr>
          <w:b/>
          <w:bCs/>
          <w:noProof/>
          <w:lang w:val="es-ES"/>
        </w:rPr>
        <mc:AlternateContent>
          <mc:Choice Requires="wps">
            <w:drawing>
              <wp:anchor distT="0" distB="0" distL="114300" distR="114300" simplePos="0" relativeHeight="251524608" behindDoc="0" locked="0" layoutInCell="1" allowOverlap="1" wp14:anchorId="3AB446CF" wp14:editId="407056A3">
                <wp:simplePos x="0" y="0"/>
                <wp:positionH relativeFrom="column">
                  <wp:posOffset>2263140</wp:posOffset>
                </wp:positionH>
                <wp:positionV relativeFrom="paragraph">
                  <wp:posOffset>26035</wp:posOffset>
                </wp:positionV>
                <wp:extent cx="482600" cy="38100"/>
                <wp:effectExtent l="57150" t="76200" r="0" b="133350"/>
                <wp:wrapNone/>
                <wp:docPr id="857311184" name="Conector recto de flecha 1"/>
                <wp:cNvGraphicFramePr/>
                <a:graphic xmlns:a="http://schemas.openxmlformats.org/drawingml/2006/main">
                  <a:graphicData uri="http://schemas.microsoft.com/office/word/2010/wordprocessingShape">
                    <wps:wsp>
                      <wps:cNvCnPr/>
                      <wps:spPr>
                        <a:xfrm flipH="1">
                          <a:off x="0" y="0"/>
                          <a:ext cx="482600" cy="38100"/>
                        </a:xfrm>
                        <a:prstGeom prst="straightConnector1">
                          <a:avLst/>
                        </a:prstGeom>
                        <a:noFill/>
                        <a:ln w="38100" cap="flat" cmpd="sng" algn="ctr">
                          <a:solidFill>
                            <a:srgbClr val="EE0000"/>
                          </a:solidFill>
                          <a:prstDash val="solid"/>
                          <a:tailEnd type="triangle"/>
                        </a:ln>
                        <a:effectLst>
                          <a:outerShdw blurRad="40000" dist="20000" dir="5400000" rotWithShape="0">
                            <a:srgbClr val="000000">
                              <a:alpha val="38000"/>
                            </a:srgbClr>
                          </a:outerShdw>
                        </a:effectLst>
                      </wps:spPr>
                      <wps:bodyPr/>
                    </wps:wsp>
                  </a:graphicData>
                </a:graphic>
              </wp:anchor>
            </w:drawing>
          </mc:Choice>
          <mc:Fallback>
            <w:pict>
              <v:shape w14:anchorId="7CF130D3" id="Conector recto de flecha 1" o:spid="_x0000_s1026" type="#_x0000_t32" style="position:absolute;margin-left:178.2pt;margin-top:2.05pt;width:38pt;height:3pt;flip:x;z-index:251524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" strokecolor="#e00" strokeweight="3pt">
                <v:stroke endarrow="block"/>
                <v:shadow on="t" color="black" opacity="24903f" origin=",.5" offset="0,.55556mm"/>
              </v:shape>
            </w:pict>
          </mc:Fallback>
        </mc:AlternateContent>
      </w:r>
    </w:p>
    <w:p w14:paraId="611B58EC" w14:textId="3DDC8CE0" w:rsidR="0088550E" w:rsidRDefault="0088550E" w:rsidP="0088550E">
      <w:pPr>
        <w:tabs>
          <w:tab w:val="left" w:pos="5200"/>
        </w:tabs>
        <w:rPr>
          <w:lang w:val="es-ES"/>
        </w:rPr>
      </w:pPr>
    </w:p>
    <w:p w14:paraId="3A74C0C0" w14:textId="3D393876" w:rsidR="0088550E" w:rsidRDefault="000D0D3E" w:rsidP="0088550E">
      <w:pPr>
        <w:tabs>
          <w:tab w:val="left" w:pos="5200"/>
        </w:tabs>
        <w:rPr>
          <w:lang w:val="es-ES"/>
        </w:rPr>
      </w:pPr>
      <w:r w:rsidRPr="000D0D3E">
        <w:rPr>
          <w:noProof/>
          <w:lang w:val="es-ES"/>
        </w:rPr>
        <w:drawing>
          <wp:anchor distT="0" distB="0" distL="114300" distR="114300" simplePos="0" relativeHeight="251673088" behindDoc="1" locked="0" layoutInCell="1" allowOverlap="1" wp14:anchorId="45133E87" wp14:editId="5529CF81">
            <wp:simplePos x="0" y="0"/>
            <wp:positionH relativeFrom="column">
              <wp:posOffset>-19050</wp:posOffset>
            </wp:positionH>
            <wp:positionV relativeFrom="paragraph">
              <wp:posOffset>111760</wp:posOffset>
            </wp:positionV>
            <wp:extent cx="5872540" cy="2317750"/>
            <wp:effectExtent l="0" t="0" r="0" b="6350"/>
            <wp:wrapNone/>
            <wp:docPr id="1293283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83293" name=""/>
                    <pic:cNvPicPr/>
                  </pic:nvPicPr>
                  <pic:blipFill>
                    <a:blip r:embed="rId14"/>
                    <a:stretch>
                      <a:fillRect/>
                    </a:stretch>
                  </pic:blipFill>
                  <pic:spPr>
                    <a:xfrm>
                      <a:off x="0" y="0"/>
                      <a:ext cx="5874391" cy="2318481"/>
                    </a:xfrm>
                    <a:prstGeom prst="rect">
                      <a:avLst/>
                    </a:prstGeom>
                  </pic:spPr>
                </pic:pic>
              </a:graphicData>
            </a:graphic>
            <wp14:sizeRelH relativeFrom="margin">
              <wp14:pctWidth>0</wp14:pctWidth>
            </wp14:sizeRelH>
            <wp14:sizeRelV relativeFrom="margin">
              <wp14:pctHeight>0</wp14:pctHeight>
            </wp14:sizeRelV>
          </wp:anchor>
        </w:drawing>
      </w:r>
    </w:p>
    <w:p w14:paraId="7D3E816C" w14:textId="5737CC53" w:rsidR="0088550E" w:rsidRDefault="00C11D59" w:rsidP="0088550E">
      <w:pPr>
        <w:tabs>
          <w:tab w:val="left" w:pos="5200"/>
        </w:tabs>
        <w:rPr>
          <w:lang w:val="es-ES"/>
        </w:rPr>
      </w:pPr>
      <w:r>
        <w:rPr>
          <w:noProof/>
          <w:lang w:val="es-ES"/>
        </w:rPr>
        <mc:AlternateContent>
          <mc:Choice Requires="wps">
            <w:drawing>
              <wp:anchor distT="0" distB="0" distL="114300" distR="114300" simplePos="0" relativeHeight="251773440" behindDoc="0" locked="0" layoutInCell="1" allowOverlap="1" wp14:anchorId="0AB2DE05" wp14:editId="53365F00">
                <wp:simplePos x="0" y="0"/>
                <wp:positionH relativeFrom="column">
                  <wp:posOffset>445770</wp:posOffset>
                </wp:positionH>
                <wp:positionV relativeFrom="paragraph">
                  <wp:posOffset>60960</wp:posOffset>
                </wp:positionV>
                <wp:extent cx="811530" cy="417195"/>
                <wp:effectExtent l="57150" t="38100" r="45720" b="78105"/>
                <wp:wrapNone/>
                <wp:docPr id="785372181" name="Conector recto de flecha 11"/>
                <wp:cNvGraphicFramePr/>
                <a:graphic xmlns:a="http://schemas.openxmlformats.org/drawingml/2006/main">
                  <a:graphicData uri="http://schemas.microsoft.com/office/word/2010/wordprocessingShape">
                    <wps:wsp>
                      <wps:cNvCnPr/>
                      <wps:spPr>
                        <a:xfrm flipH="1">
                          <a:off x="0" y="0"/>
                          <a:ext cx="811530" cy="417195"/>
                        </a:xfrm>
                        <a:prstGeom prst="straightConnector1">
                          <a:avLst/>
                        </a:prstGeom>
                        <a:noFill/>
                        <a:ln w="28575" cap="flat" cmpd="sng" algn="ctr">
                          <a:solidFill>
                            <a:srgbClr val="EE0000"/>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68A433E2" id="Conector recto de flecha 11" o:spid="_x0000_s1026" type="#_x0000_t32" style="position:absolute;margin-left:35.1pt;margin-top:4.8pt;width:63.9pt;height:32.85pt;flip:x;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" strokecolor="#e00" strokeweight="2.25pt">
                <v:stroke endarrow="block"/>
                <v:shadow on="t" color="black" opacity="24903f" origin=",.5" offset="0,.55556mm"/>
              </v:shape>
            </w:pict>
          </mc:Fallback>
        </mc:AlternateContent>
      </w:r>
    </w:p>
    <w:p w14:paraId="03443EF9" w14:textId="77777777" w:rsidR="0088550E" w:rsidRDefault="0088550E" w:rsidP="0088550E">
      <w:pPr>
        <w:tabs>
          <w:tab w:val="left" w:pos="5200"/>
        </w:tabs>
        <w:rPr>
          <w:lang w:val="es-ES"/>
        </w:rPr>
      </w:pPr>
    </w:p>
    <w:p w14:paraId="1EA6B64D" w14:textId="75BD70A4" w:rsidR="0088550E" w:rsidRDefault="00C11D59" w:rsidP="0088550E">
      <w:pPr>
        <w:tabs>
          <w:tab w:val="left" w:pos="5200"/>
        </w:tabs>
        <w:rPr>
          <w:lang w:val="es-ES"/>
        </w:rPr>
      </w:pPr>
      <w:r>
        <w:rPr>
          <w:noProof/>
          <w:lang w:val="es-ES"/>
        </w:rPr>
        <mc:AlternateContent>
          <mc:Choice Requires="wps">
            <w:drawing>
              <wp:anchor distT="0" distB="0" distL="114300" distR="114300" simplePos="0" relativeHeight="251768832" behindDoc="0" locked="0" layoutInCell="1" allowOverlap="1" wp14:anchorId="7F972F65" wp14:editId="78CD3837">
                <wp:simplePos x="0" y="0"/>
                <wp:positionH relativeFrom="column">
                  <wp:posOffset>1640205</wp:posOffset>
                </wp:positionH>
                <wp:positionV relativeFrom="paragraph">
                  <wp:posOffset>135255</wp:posOffset>
                </wp:positionV>
                <wp:extent cx="1200150" cy="45719"/>
                <wp:effectExtent l="57150" t="57150" r="57150" b="126365"/>
                <wp:wrapNone/>
                <wp:docPr id="1253790674" name="Conector recto de flecha 11"/>
                <wp:cNvGraphicFramePr/>
                <a:graphic xmlns:a="http://schemas.openxmlformats.org/drawingml/2006/main">
                  <a:graphicData uri="http://schemas.microsoft.com/office/word/2010/wordprocessingShape">
                    <wps:wsp>
                      <wps:cNvCnPr/>
                      <wps:spPr>
                        <a:xfrm flipH="1">
                          <a:off x="0" y="0"/>
                          <a:ext cx="1200150" cy="45719"/>
                        </a:xfrm>
                        <a:prstGeom prst="straightConnector1">
                          <a:avLst/>
                        </a:prstGeom>
                        <a:ln w="28575">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3E15D8" id="Conector recto de flecha 11" o:spid="_x0000_s1026" type="#_x0000_t32" style="position:absolute;margin-left:129.15pt;margin-top:10.65pt;width:94.5pt;height:3.6pt;flip:x;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" strokecolor="#e00" strokeweight="2.25pt">
                <v:stroke endarrow="block"/>
                <v:shadow on="t" color="black" opacity="24903f" origin=",.5" offset="0,.55556mm"/>
              </v:shape>
            </w:pict>
          </mc:Fallback>
        </mc:AlternateContent>
      </w:r>
    </w:p>
    <w:p w14:paraId="7CF7C888" w14:textId="77777777" w:rsidR="0088550E" w:rsidRDefault="0088550E" w:rsidP="0088550E">
      <w:pPr>
        <w:tabs>
          <w:tab w:val="left" w:pos="5200"/>
        </w:tabs>
        <w:rPr>
          <w:lang w:val="es-ES"/>
        </w:rPr>
      </w:pPr>
    </w:p>
    <w:p w14:paraId="50EED74A" w14:textId="77777777" w:rsidR="000D0D3E" w:rsidRDefault="000D0D3E" w:rsidP="0088550E">
      <w:pPr>
        <w:tabs>
          <w:tab w:val="left" w:pos="5200"/>
        </w:tabs>
        <w:rPr>
          <w:lang w:val="es-ES"/>
        </w:rPr>
      </w:pPr>
    </w:p>
    <w:p w14:paraId="5B9F62CE" w14:textId="2F3F1C62" w:rsidR="000D0D3E" w:rsidRPr="000D0D3E" w:rsidRDefault="000D0D3E" w:rsidP="000D0D3E">
      <w:pPr>
        <w:tabs>
          <w:tab w:val="left" w:pos="5200"/>
        </w:tabs>
        <w:rPr>
          <w:b/>
          <w:bCs/>
          <w:lang w:val="es-ES"/>
        </w:rPr>
      </w:pPr>
      <w:proofErr w:type="spellStart"/>
      <w:r w:rsidRPr="000D0D3E">
        <w:rPr>
          <w:b/>
          <w:bCs/>
          <w:lang w:val="es-ES"/>
        </w:rPr>
        <w:lastRenderedPageBreak/>
        <w:t>Summary</w:t>
      </w:r>
      <w:proofErr w:type="spellEnd"/>
      <w:r w:rsidRPr="000D0D3E">
        <w:rPr>
          <w:b/>
          <w:bCs/>
          <w:lang w:val="es-ES"/>
        </w:rPr>
        <w:t xml:space="preserve"> </w:t>
      </w:r>
      <w:proofErr w:type="spellStart"/>
      <w:r w:rsidRPr="000D0D3E">
        <w:rPr>
          <w:b/>
          <w:bCs/>
          <w:lang w:val="es-ES"/>
        </w:rPr>
        <w:t>Report</w:t>
      </w:r>
      <w:proofErr w:type="spellEnd"/>
      <w:r w:rsidRPr="000D0D3E">
        <w:rPr>
          <w:b/>
          <w:bCs/>
          <w:lang w:val="es-ES"/>
        </w:rPr>
        <w:t xml:space="preserve"> (Reporte Resumen)</w:t>
      </w:r>
    </w:p>
    <w:p w14:paraId="27606411" w14:textId="0BD2DB02" w:rsidR="000D0D3E" w:rsidRPr="000D0D3E" w:rsidRDefault="000D0D3E" w:rsidP="00C11D59">
      <w:pPr>
        <w:tabs>
          <w:tab w:val="left" w:pos="5200"/>
        </w:tabs>
        <w:jc w:val="both"/>
        <w:rPr>
          <w:lang w:val="es-ES"/>
        </w:rPr>
      </w:pPr>
      <w:r w:rsidRPr="000D0D3E">
        <w:rPr>
          <w:lang w:val="es-ES"/>
        </w:rPr>
        <w:t xml:space="preserve">Muestra métricas generales de rendimiento como tiempo promedio de respuesta, </w:t>
      </w:r>
      <w:proofErr w:type="spellStart"/>
      <w:r w:rsidRPr="000D0D3E">
        <w:rPr>
          <w:lang w:val="es-ES"/>
        </w:rPr>
        <w:t>throughput</w:t>
      </w:r>
      <w:proofErr w:type="spellEnd"/>
      <w:r w:rsidRPr="000D0D3E">
        <w:rPr>
          <w:lang w:val="es-ES"/>
        </w:rPr>
        <w:t>, número de solicitudes y porcentaje de errores.</w:t>
      </w:r>
      <w:r>
        <w:rPr>
          <w:lang w:val="es-ES"/>
        </w:rPr>
        <w:t xml:space="preserve"> Se utilizó p</w:t>
      </w:r>
      <w:r w:rsidRPr="000D0D3E">
        <w:rPr>
          <w:lang w:val="es-ES"/>
        </w:rPr>
        <w:t>ara analizar el comportamiento de la API durante la</w:t>
      </w:r>
      <w:r w:rsidR="007E760D">
        <w:rPr>
          <w:lang w:val="es-ES"/>
        </w:rPr>
        <w:t>s</w:t>
      </w:r>
      <w:r w:rsidRPr="000D0D3E">
        <w:rPr>
          <w:lang w:val="es-ES"/>
        </w:rPr>
        <w:t xml:space="preserve"> prueba</w:t>
      </w:r>
      <w:r w:rsidR="007E760D">
        <w:rPr>
          <w:lang w:val="es-ES"/>
        </w:rPr>
        <w:t>s</w:t>
      </w:r>
      <w:r w:rsidRPr="000D0D3E">
        <w:rPr>
          <w:lang w:val="es-ES"/>
        </w:rPr>
        <w:t xml:space="preserve"> y obtener métricas de rendimiento.</w:t>
      </w:r>
    </w:p>
    <w:p w14:paraId="4971CD3E" w14:textId="5899D034" w:rsidR="000D0D3E" w:rsidRDefault="00ED7735" w:rsidP="0088550E">
      <w:pPr>
        <w:tabs>
          <w:tab w:val="left" w:pos="5200"/>
        </w:tabs>
        <w:rPr>
          <w:lang w:val="es-ES"/>
        </w:rPr>
      </w:pPr>
      <w:r w:rsidRPr="00ED7735">
        <w:rPr>
          <w:noProof/>
          <w:lang w:val="es-ES"/>
        </w:rPr>
        <w:drawing>
          <wp:anchor distT="0" distB="0" distL="114300" distR="114300" simplePos="0" relativeHeight="251560448" behindDoc="1" locked="0" layoutInCell="1" allowOverlap="1" wp14:anchorId="583D8DFF" wp14:editId="171C4ABA">
            <wp:simplePos x="0" y="0"/>
            <wp:positionH relativeFrom="column">
              <wp:posOffset>-1</wp:posOffset>
            </wp:positionH>
            <wp:positionV relativeFrom="paragraph">
              <wp:posOffset>8890</wp:posOffset>
            </wp:positionV>
            <wp:extent cx="2539365" cy="1092200"/>
            <wp:effectExtent l="0" t="0" r="0" b="0"/>
            <wp:wrapNone/>
            <wp:docPr id="1956063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63557" name=""/>
                    <pic:cNvPicPr/>
                  </pic:nvPicPr>
                  <pic:blipFill>
                    <a:blip r:embed="rId11"/>
                    <a:stretch>
                      <a:fillRect/>
                    </a:stretch>
                  </pic:blipFill>
                  <pic:spPr>
                    <a:xfrm>
                      <a:off x="0" y="0"/>
                      <a:ext cx="2543617" cy="1094029"/>
                    </a:xfrm>
                    <a:prstGeom prst="rect">
                      <a:avLst/>
                    </a:prstGeom>
                  </pic:spPr>
                </pic:pic>
              </a:graphicData>
            </a:graphic>
            <wp14:sizeRelH relativeFrom="margin">
              <wp14:pctWidth>0</wp14:pctWidth>
            </wp14:sizeRelH>
            <wp14:sizeRelV relativeFrom="margin">
              <wp14:pctHeight>0</wp14:pctHeight>
            </wp14:sizeRelV>
          </wp:anchor>
        </w:drawing>
      </w:r>
    </w:p>
    <w:p w14:paraId="5BEED8F1" w14:textId="690DE44F" w:rsidR="000D0D3E" w:rsidRDefault="000D0D3E" w:rsidP="0088550E">
      <w:pPr>
        <w:tabs>
          <w:tab w:val="left" w:pos="5200"/>
        </w:tabs>
        <w:rPr>
          <w:lang w:val="es-ES"/>
        </w:rPr>
      </w:pPr>
    </w:p>
    <w:p w14:paraId="6CABDFB4" w14:textId="308D4297" w:rsidR="000D0D3E" w:rsidRDefault="005368F5" w:rsidP="0088550E">
      <w:pPr>
        <w:tabs>
          <w:tab w:val="left" w:pos="5200"/>
        </w:tabs>
        <w:rPr>
          <w:lang w:val="es-ES"/>
        </w:rPr>
      </w:pPr>
      <w:r w:rsidRPr="0088550E">
        <w:rPr>
          <w:b/>
          <w:bCs/>
          <w:noProof/>
          <w:lang w:val="es-ES"/>
        </w:rPr>
        <mc:AlternateContent>
          <mc:Choice Requires="wps">
            <w:drawing>
              <wp:anchor distT="0" distB="0" distL="114300" distR="114300" simplePos="0" relativeHeight="251709440" behindDoc="0" locked="0" layoutInCell="1" allowOverlap="1" wp14:anchorId="1FA73582" wp14:editId="7DE24E28">
                <wp:simplePos x="0" y="0"/>
                <wp:positionH relativeFrom="column">
                  <wp:posOffset>1797050</wp:posOffset>
                </wp:positionH>
                <wp:positionV relativeFrom="paragraph">
                  <wp:posOffset>165735</wp:posOffset>
                </wp:positionV>
                <wp:extent cx="482600" cy="38100"/>
                <wp:effectExtent l="57150" t="76200" r="0" b="133350"/>
                <wp:wrapNone/>
                <wp:docPr id="45479528" name="Conector recto de flecha 1"/>
                <wp:cNvGraphicFramePr/>
                <a:graphic xmlns:a="http://schemas.openxmlformats.org/drawingml/2006/main">
                  <a:graphicData uri="http://schemas.microsoft.com/office/word/2010/wordprocessingShape">
                    <wps:wsp>
                      <wps:cNvCnPr/>
                      <wps:spPr>
                        <a:xfrm flipH="1">
                          <a:off x="0" y="0"/>
                          <a:ext cx="482600" cy="38100"/>
                        </a:xfrm>
                        <a:prstGeom prst="straightConnector1">
                          <a:avLst/>
                        </a:prstGeom>
                        <a:noFill/>
                        <a:ln w="38100" cap="flat" cmpd="sng" algn="ctr">
                          <a:solidFill>
                            <a:srgbClr val="EE0000"/>
                          </a:solidFill>
                          <a:prstDash val="solid"/>
                          <a:tailEnd type="triangle"/>
                        </a:ln>
                        <a:effectLst>
                          <a:outerShdw blurRad="40000" dist="20000" dir="5400000" rotWithShape="0">
                            <a:srgbClr val="000000">
                              <a:alpha val="38000"/>
                            </a:srgbClr>
                          </a:outerShdw>
                        </a:effectLst>
                      </wps:spPr>
                      <wps:bodyPr/>
                    </wps:wsp>
                  </a:graphicData>
                </a:graphic>
              </wp:anchor>
            </w:drawing>
          </mc:Choice>
          <mc:Fallback>
            <w:pict>
              <v:shape w14:anchorId="28E2CB26" id="Conector recto de flecha 1" o:spid="_x0000_s1026" type="#_x0000_t32" style="position:absolute;margin-left:141.5pt;margin-top:13.05pt;width:38pt;height:3pt;flip:x;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" strokecolor="#e00" strokeweight="3pt">
                <v:stroke endarrow="block"/>
                <v:shadow on="t" color="black" opacity="24903f" origin=",.5" offset="0,.55556mm"/>
              </v:shape>
            </w:pict>
          </mc:Fallback>
        </mc:AlternateContent>
      </w:r>
    </w:p>
    <w:p w14:paraId="7EB5AAA7" w14:textId="28619AEA" w:rsidR="000D0D3E" w:rsidRDefault="000D0D3E" w:rsidP="0088550E">
      <w:pPr>
        <w:tabs>
          <w:tab w:val="left" w:pos="5200"/>
        </w:tabs>
        <w:rPr>
          <w:lang w:val="es-ES"/>
        </w:rPr>
      </w:pPr>
    </w:p>
    <w:p w14:paraId="0D6E8BB1" w14:textId="1213DDC7" w:rsidR="000D0D3E" w:rsidRDefault="005368F5" w:rsidP="0088550E">
      <w:pPr>
        <w:tabs>
          <w:tab w:val="left" w:pos="5200"/>
        </w:tabs>
        <w:rPr>
          <w:lang w:val="es-ES"/>
        </w:rPr>
      </w:pPr>
      <w:r w:rsidRPr="005368F5">
        <w:rPr>
          <w:noProof/>
          <w:lang w:val="es-ES"/>
        </w:rPr>
        <w:drawing>
          <wp:anchor distT="0" distB="0" distL="114300" distR="114300" simplePos="0" relativeHeight="251712512" behindDoc="1" locked="0" layoutInCell="1" allowOverlap="1" wp14:anchorId="7CAC6109" wp14:editId="0B60A79C">
            <wp:simplePos x="0" y="0"/>
            <wp:positionH relativeFrom="column">
              <wp:posOffset>0</wp:posOffset>
            </wp:positionH>
            <wp:positionV relativeFrom="paragraph">
              <wp:posOffset>112395</wp:posOffset>
            </wp:positionV>
            <wp:extent cx="6014875" cy="1098550"/>
            <wp:effectExtent l="0" t="0" r="5080" b="6350"/>
            <wp:wrapNone/>
            <wp:docPr id="251517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17141" name=""/>
                    <pic:cNvPicPr/>
                  </pic:nvPicPr>
                  <pic:blipFill>
                    <a:blip r:embed="rId15"/>
                    <a:stretch>
                      <a:fillRect/>
                    </a:stretch>
                  </pic:blipFill>
                  <pic:spPr>
                    <a:xfrm>
                      <a:off x="0" y="0"/>
                      <a:ext cx="6014875" cy="1098550"/>
                    </a:xfrm>
                    <a:prstGeom prst="rect">
                      <a:avLst/>
                    </a:prstGeom>
                  </pic:spPr>
                </pic:pic>
              </a:graphicData>
            </a:graphic>
          </wp:anchor>
        </w:drawing>
      </w:r>
    </w:p>
    <w:p w14:paraId="288C98FE" w14:textId="606DB66E" w:rsidR="000D0D3E" w:rsidRDefault="000D0D3E" w:rsidP="0088550E">
      <w:pPr>
        <w:tabs>
          <w:tab w:val="left" w:pos="5200"/>
        </w:tabs>
        <w:rPr>
          <w:lang w:val="es-ES"/>
        </w:rPr>
      </w:pPr>
    </w:p>
    <w:p w14:paraId="13218427" w14:textId="77777777" w:rsidR="000D0D3E" w:rsidRDefault="000D0D3E" w:rsidP="0088550E">
      <w:pPr>
        <w:tabs>
          <w:tab w:val="left" w:pos="5200"/>
        </w:tabs>
        <w:rPr>
          <w:lang w:val="es-ES"/>
        </w:rPr>
      </w:pPr>
    </w:p>
    <w:p w14:paraId="0B6814C8" w14:textId="4E61A99D" w:rsidR="000D0D3E" w:rsidRPr="0088550E" w:rsidRDefault="000D0D3E" w:rsidP="0088550E">
      <w:pPr>
        <w:tabs>
          <w:tab w:val="left" w:pos="5200"/>
        </w:tabs>
        <w:rPr>
          <w:lang w:val="es-ES"/>
        </w:rPr>
      </w:pPr>
    </w:p>
    <w:p w14:paraId="3E404C99" w14:textId="5D5F27FC" w:rsidR="00E94914" w:rsidRPr="00F44DA4" w:rsidRDefault="00000000">
      <w:pPr>
        <w:pStyle w:val="Ttulo1"/>
        <w:rPr>
          <w:lang w:val="es-ES"/>
        </w:rPr>
      </w:pPr>
      <w:r w:rsidRPr="00F44DA4">
        <w:rPr>
          <w:lang w:val="es-ES"/>
        </w:rPr>
        <w:t>Tipos de Pruebas de Rendimiento</w:t>
      </w:r>
    </w:p>
    <w:p w14:paraId="3C2DA8E7" w14:textId="0FD80802" w:rsidR="00F44DA4" w:rsidRDefault="00000000">
      <w:pPr>
        <w:rPr>
          <w:lang w:val="es-ES"/>
        </w:rPr>
      </w:pPr>
      <w:r w:rsidRPr="00F44DA4">
        <w:rPr>
          <w:lang w:val="es-ES"/>
        </w:rPr>
        <w:t>Implementar y ejecutar:</w:t>
      </w:r>
    </w:p>
    <w:p w14:paraId="1FE1CF19" w14:textId="268DC52A" w:rsidR="0087361B" w:rsidRPr="0087361B" w:rsidRDefault="0087361B">
      <w:pPr>
        <w:rPr>
          <w:b/>
          <w:bCs/>
          <w:lang w:val="es-ES"/>
        </w:rPr>
      </w:pPr>
      <w:r w:rsidRPr="0087361B">
        <w:rPr>
          <w:b/>
          <w:bCs/>
          <w:noProof/>
          <w:lang w:val="es-ES"/>
        </w:rPr>
        <w:drawing>
          <wp:anchor distT="0" distB="0" distL="114300" distR="114300" simplePos="0" relativeHeight="251532800" behindDoc="1" locked="0" layoutInCell="1" allowOverlap="1" wp14:anchorId="550CFF7F" wp14:editId="5AE3EFAE">
            <wp:simplePos x="0" y="0"/>
            <wp:positionH relativeFrom="column">
              <wp:posOffset>0</wp:posOffset>
            </wp:positionH>
            <wp:positionV relativeFrom="paragraph">
              <wp:posOffset>247015</wp:posOffset>
            </wp:positionV>
            <wp:extent cx="6017342" cy="1511300"/>
            <wp:effectExtent l="0" t="0" r="2540" b="0"/>
            <wp:wrapNone/>
            <wp:docPr id="1529834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34515" name=""/>
                    <pic:cNvPicPr/>
                  </pic:nvPicPr>
                  <pic:blipFill>
                    <a:blip r:embed="rId16"/>
                    <a:stretch>
                      <a:fillRect/>
                    </a:stretch>
                  </pic:blipFill>
                  <pic:spPr>
                    <a:xfrm>
                      <a:off x="0" y="0"/>
                      <a:ext cx="6017342" cy="1511300"/>
                    </a:xfrm>
                    <a:prstGeom prst="rect">
                      <a:avLst/>
                    </a:prstGeom>
                  </pic:spPr>
                </pic:pic>
              </a:graphicData>
            </a:graphic>
            <wp14:sizeRelH relativeFrom="margin">
              <wp14:pctWidth>0</wp14:pctWidth>
            </wp14:sizeRelH>
            <wp14:sizeRelV relativeFrom="margin">
              <wp14:pctHeight>0</wp14:pctHeight>
            </wp14:sizeRelV>
          </wp:anchor>
        </w:drawing>
      </w:r>
      <w:r w:rsidRPr="0087361B">
        <w:rPr>
          <w:b/>
          <w:bCs/>
          <w:lang w:val="es-ES"/>
        </w:rPr>
        <w:t>Configuración de la petición HTTP (GET) utilizada para las pruebas.</w:t>
      </w:r>
    </w:p>
    <w:p w14:paraId="11626266" w14:textId="19D507D6" w:rsidR="0087361B" w:rsidRDefault="0087361B">
      <w:pPr>
        <w:rPr>
          <w:lang w:val="es-ES"/>
        </w:rPr>
      </w:pPr>
    </w:p>
    <w:p w14:paraId="0349A5B4" w14:textId="3321304F" w:rsidR="0087361B" w:rsidRDefault="0087361B">
      <w:pPr>
        <w:rPr>
          <w:lang w:val="es-ES"/>
        </w:rPr>
      </w:pPr>
      <w:r>
        <w:rPr>
          <w:noProof/>
          <w:lang w:val="es-ES"/>
        </w:rPr>
        <mc:AlternateContent>
          <mc:Choice Requires="wps">
            <w:drawing>
              <wp:anchor distT="0" distB="0" distL="114300" distR="114300" simplePos="0" relativeHeight="251770880" behindDoc="0" locked="0" layoutInCell="1" allowOverlap="1" wp14:anchorId="1B4704D1" wp14:editId="55615DF7">
                <wp:simplePos x="0" y="0"/>
                <wp:positionH relativeFrom="column">
                  <wp:posOffset>22860</wp:posOffset>
                </wp:positionH>
                <wp:positionV relativeFrom="paragraph">
                  <wp:posOffset>160020</wp:posOffset>
                </wp:positionV>
                <wp:extent cx="3457575" cy="331470"/>
                <wp:effectExtent l="57150" t="19050" r="85725" b="87630"/>
                <wp:wrapNone/>
                <wp:docPr id="1038885749" name="Rectángulo 13"/>
                <wp:cNvGraphicFramePr/>
                <a:graphic xmlns:a="http://schemas.openxmlformats.org/drawingml/2006/main">
                  <a:graphicData uri="http://schemas.microsoft.com/office/word/2010/wordprocessingShape">
                    <wps:wsp>
                      <wps:cNvSpPr/>
                      <wps:spPr>
                        <a:xfrm>
                          <a:off x="0" y="0"/>
                          <a:ext cx="3457575" cy="331470"/>
                        </a:xfrm>
                        <a:prstGeom prst="rect">
                          <a:avLst/>
                        </a:prstGeom>
                        <a:noFill/>
                        <a:ln w="1905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0518A9" id="Rectángulo 13" o:spid="_x0000_s1026" style="position:absolute;margin-left:1.8pt;margin-top:12.6pt;width:272.25pt;height:26.1pt;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" filled="f" strokecolor="#e00" strokeweight="1.5pt">
                <v:shadow on="t" color="black" opacity="22937f" origin=",.5" offset="0,.63889mm"/>
              </v:rect>
            </w:pict>
          </mc:Fallback>
        </mc:AlternateContent>
      </w:r>
    </w:p>
    <w:p w14:paraId="6816FE1A" w14:textId="77777777" w:rsidR="0087361B" w:rsidRDefault="0087361B">
      <w:pPr>
        <w:rPr>
          <w:lang w:val="es-ES"/>
        </w:rPr>
      </w:pPr>
    </w:p>
    <w:p w14:paraId="22FDA8FA" w14:textId="77777777" w:rsidR="0087361B" w:rsidRDefault="0087361B">
      <w:pPr>
        <w:rPr>
          <w:lang w:val="es-ES"/>
        </w:rPr>
      </w:pPr>
    </w:p>
    <w:p w14:paraId="07A11E0C" w14:textId="77777777" w:rsidR="0087361B" w:rsidRDefault="0087361B">
      <w:pPr>
        <w:rPr>
          <w:lang w:val="es-ES"/>
        </w:rPr>
      </w:pPr>
    </w:p>
    <w:p w14:paraId="6F12277D" w14:textId="287E084A" w:rsidR="000D2BCB" w:rsidRDefault="000D2BCB">
      <w:pPr>
        <w:rPr>
          <w:lang w:val="es-ES"/>
        </w:rPr>
      </w:pPr>
      <w:r w:rsidRPr="00F44DA4">
        <w:rPr>
          <w:lang w:val="es-ES"/>
        </w:rPr>
        <w:t>• Prueba de Carga (Load Test)</w:t>
      </w:r>
    </w:p>
    <w:p w14:paraId="52EF2213" w14:textId="3BBE256C" w:rsidR="00F601C8" w:rsidRPr="00633E8F" w:rsidRDefault="0087361B">
      <w:pPr>
        <w:rPr>
          <w:b/>
          <w:bCs/>
          <w:lang w:val="es-ES"/>
        </w:rPr>
      </w:pPr>
      <w:r w:rsidRPr="0087361B">
        <w:rPr>
          <w:noProof/>
          <w:lang w:val="es-ES"/>
        </w:rPr>
        <w:drawing>
          <wp:anchor distT="0" distB="0" distL="114300" distR="114300" simplePos="0" relativeHeight="251777536" behindDoc="1" locked="0" layoutInCell="1" allowOverlap="1" wp14:anchorId="1AEF6D20" wp14:editId="7081EE78">
            <wp:simplePos x="0" y="0"/>
            <wp:positionH relativeFrom="column">
              <wp:posOffset>0</wp:posOffset>
            </wp:positionH>
            <wp:positionV relativeFrom="paragraph">
              <wp:posOffset>247015</wp:posOffset>
            </wp:positionV>
            <wp:extent cx="5486400" cy="2188845"/>
            <wp:effectExtent l="0" t="0" r="0" b="1905"/>
            <wp:wrapNone/>
            <wp:docPr id="1885391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91378" name=""/>
                    <pic:cNvPicPr/>
                  </pic:nvPicPr>
                  <pic:blipFill>
                    <a:blip r:embed="rId17"/>
                    <a:stretch>
                      <a:fillRect/>
                    </a:stretch>
                  </pic:blipFill>
                  <pic:spPr>
                    <a:xfrm>
                      <a:off x="0" y="0"/>
                      <a:ext cx="5486400" cy="2188845"/>
                    </a:xfrm>
                    <a:prstGeom prst="rect">
                      <a:avLst/>
                    </a:prstGeom>
                  </pic:spPr>
                </pic:pic>
              </a:graphicData>
            </a:graphic>
          </wp:anchor>
        </w:drawing>
      </w:r>
      <w:r w:rsidR="00633E8F" w:rsidRPr="00633E8F">
        <w:rPr>
          <w:b/>
          <w:bCs/>
          <w:lang w:val="es-ES"/>
        </w:rPr>
        <w:t xml:space="preserve">Configuración: </w:t>
      </w:r>
    </w:p>
    <w:p w14:paraId="5EBE3AB2" w14:textId="4769AA7C" w:rsidR="000D2BCB" w:rsidRDefault="000D2BCB">
      <w:pPr>
        <w:rPr>
          <w:lang w:val="es-ES"/>
        </w:rPr>
      </w:pPr>
    </w:p>
    <w:p w14:paraId="74A68F54" w14:textId="3B735994" w:rsidR="000D2BCB" w:rsidRDefault="000D2BCB">
      <w:pPr>
        <w:rPr>
          <w:lang w:val="es-ES"/>
        </w:rPr>
      </w:pPr>
    </w:p>
    <w:p w14:paraId="7DCC5847" w14:textId="28883CD6" w:rsidR="000D2BCB" w:rsidRDefault="0087361B">
      <w:pPr>
        <w:rPr>
          <w:lang w:val="es-ES"/>
        </w:rPr>
      </w:pPr>
      <w:r>
        <w:rPr>
          <w:noProof/>
          <w:lang w:val="es-ES"/>
        </w:rPr>
        <mc:AlternateContent>
          <mc:Choice Requires="wps">
            <w:drawing>
              <wp:anchor distT="0" distB="0" distL="114300" distR="114300" simplePos="0" relativeHeight="251771904" behindDoc="0" locked="0" layoutInCell="1" allowOverlap="1" wp14:anchorId="0D929904" wp14:editId="4E4CB319">
                <wp:simplePos x="0" y="0"/>
                <wp:positionH relativeFrom="column">
                  <wp:posOffset>85725</wp:posOffset>
                </wp:positionH>
                <wp:positionV relativeFrom="paragraph">
                  <wp:posOffset>83185</wp:posOffset>
                </wp:positionV>
                <wp:extent cx="1725930" cy="628650"/>
                <wp:effectExtent l="57150" t="19050" r="83820" b="95250"/>
                <wp:wrapNone/>
                <wp:docPr id="587225482" name="Rectángulo 14"/>
                <wp:cNvGraphicFramePr/>
                <a:graphic xmlns:a="http://schemas.openxmlformats.org/drawingml/2006/main">
                  <a:graphicData uri="http://schemas.microsoft.com/office/word/2010/wordprocessingShape">
                    <wps:wsp>
                      <wps:cNvSpPr/>
                      <wps:spPr>
                        <a:xfrm>
                          <a:off x="0" y="0"/>
                          <a:ext cx="1725930" cy="628650"/>
                        </a:xfrm>
                        <a:prstGeom prst="rect">
                          <a:avLst/>
                        </a:prstGeom>
                        <a:noFill/>
                        <a:ln w="1905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9293C4" id="Rectángulo 14" o:spid="_x0000_s1026" style="position:absolute;margin-left:6.75pt;margin-top:6.55pt;width:135.9pt;height:49.5pt;z-index:251771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" filled="f" strokecolor="#e00" strokeweight="1.5pt">
                <v:shadow on="t" color="black" opacity="22937f" origin=",.5" offset="0,.63889mm"/>
              </v:rect>
            </w:pict>
          </mc:Fallback>
        </mc:AlternateContent>
      </w:r>
    </w:p>
    <w:p w14:paraId="32EFA5B7" w14:textId="77777777" w:rsidR="0087361B" w:rsidRDefault="0087361B">
      <w:pPr>
        <w:rPr>
          <w:lang w:val="es-ES"/>
        </w:rPr>
      </w:pPr>
    </w:p>
    <w:p w14:paraId="3C347D38" w14:textId="77777777" w:rsidR="0087361B" w:rsidRDefault="0087361B">
      <w:pPr>
        <w:rPr>
          <w:lang w:val="es-ES"/>
        </w:rPr>
      </w:pPr>
    </w:p>
    <w:p w14:paraId="36383BB4" w14:textId="277727A5" w:rsidR="000D2BCB" w:rsidRPr="00633E8F" w:rsidRDefault="007E760D">
      <w:pPr>
        <w:rPr>
          <w:b/>
          <w:bCs/>
          <w:lang w:val="es-ES"/>
        </w:rPr>
      </w:pPr>
      <w:r w:rsidRPr="000D2BCB">
        <w:rPr>
          <w:noProof/>
          <w:lang w:val="es-ES"/>
        </w:rPr>
        <w:lastRenderedPageBreak/>
        <w:drawing>
          <wp:anchor distT="0" distB="0" distL="114300" distR="114300" simplePos="0" relativeHeight="251554304" behindDoc="1" locked="0" layoutInCell="1" allowOverlap="1" wp14:anchorId="39D104EA" wp14:editId="167ACD2C">
            <wp:simplePos x="0" y="0"/>
            <wp:positionH relativeFrom="column">
              <wp:posOffset>0</wp:posOffset>
            </wp:positionH>
            <wp:positionV relativeFrom="paragraph">
              <wp:posOffset>267970</wp:posOffset>
            </wp:positionV>
            <wp:extent cx="6019869" cy="781050"/>
            <wp:effectExtent l="0" t="0" r="0" b="0"/>
            <wp:wrapNone/>
            <wp:docPr id="78069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9967" name=""/>
                    <pic:cNvPicPr/>
                  </pic:nvPicPr>
                  <pic:blipFill>
                    <a:blip r:embed="rId18"/>
                    <a:stretch>
                      <a:fillRect/>
                    </a:stretch>
                  </pic:blipFill>
                  <pic:spPr>
                    <a:xfrm>
                      <a:off x="0" y="0"/>
                      <a:ext cx="6019869" cy="781050"/>
                    </a:xfrm>
                    <a:prstGeom prst="rect">
                      <a:avLst/>
                    </a:prstGeom>
                  </pic:spPr>
                </pic:pic>
              </a:graphicData>
            </a:graphic>
            <wp14:sizeRelH relativeFrom="margin">
              <wp14:pctWidth>0</wp14:pctWidth>
            </wp14:sizeRelH>
            <wp14:sizeRelV relativeFrom="margin">
              <wp14:pctHeight>0</wp14:pctHeight>
            </wp14:sizeRelV>
          </wp:anchor>
        </w:drawing>
      </w:r>
      <w:r w:rsidR="00633E8F" w:rsidRPr="00633E8F">
        <w:rPr>
          <w:b/>
          <w:bCs/>
          <w:lang w:val="es-ES"/>
        </w:rPr>
        <w:t xml:space="preserve">Resultados: </w:t>
      </w:r>
    </w:p>
    <w:p w14:paraId="7983E669" w14:textId="4E5BF68E" w:rsidR="000D2BCB" w:rsidRDefault="000D2BCB">
      <w:pPr>
        <w:rPr>
          <w:lang w:val="es-ES"/>
        </w:rPr>
      </w:pPr>
    </w:p>
    <w:p w14:paraId="17DF1766" w14:textId="6AD268D4" w:rsidR="000D2BCB" w:rsidRDefault="000D2BCB">
      <w:pPr>
        <w:rPr>
          <w:lang w:val="es-ES"/>
        </w:rPr>
      </w:pPr>
    </w:p>
    <w:p w14:paraId="3AD4402B" w14:textId="5ED6DDE2" w:rsidR="000D2BCB" w:rsidRDefault="000D2BCB">
      <w:pPr>
        <w:rPr>
          <w:lang w:val="es-ES"/>
        </w:rPr>
      </w:pPr>
    </w:p>
    <w:p w14:paraId="7151693C" w14:textId="7E30362E" w:rsidR="000D2BCB" w:rsidRDefault="000D2BCB">
      <w:pPr>
        <w:rPr>
          <w:lang w:val="es-ES"/>
        </w:rPr>
      </w:pPr>
    </w:p>
    <w:p w14:paraId="109B96E6" w14:textId="7BBA9A4F" w:rsidR="000D2BCB" w:rsidRDefault="000D2BCB">
      <w:pPr>
        <w:rPr>
          <w:lang w:val="es-ES"/>
        </w:rPr>
      </w:pPr>
    </w:p>
    <w:p w14:paraId="4CCCF156" w14:textId="1A9B731B" w:rsidR="000D2BCB" w:rsidRDefault="007E760D">
      <w:pPr>
        <w:rPr>
          <w:lang w:val="es-ES"/>
        </w:rPr>
      </w:pPr>
      <w:r w:rsidRPr="000D2BCB">
        <w:rPr>
          <w:noProof/>
          <w:lang w:val="es-ES"/>
        </w:rPr>
        <w:drawing>
          <wp:anchor distT="0" distB="0" distL="114300" distR="114300" simplePos="0" relativeHeight="251543040" behindDoc="0" locked="0" layoutInCell="1" allowOverlap="1" wp14:anchorId="3F6F8CD4" wp14:editId="05C8E9DB">
            <wp:simplePos x="0" y="0"/>
            <wp:positionH relativeFrom="column">
              <wp:posOffset>-635</wp:posOffset>
            </wp:positionH>
            <wp:positionV relativeFrom="paragraph">
              <wp:posOffset>-659130</wp:posOffset>
            </wp:positionV>
            <wp:extent cx="5657850" cy="3267670"/>
            <wp:effectExtent l="0" t="0" r="0" b="9525"/>
            <wp:wrapNone/>
            <wp:docPr id="891091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91786" name=""/>
                    <pic:cNvPicPr/>
                  </pic:nvPicPr>
                  <pic:blipFill rotWithShape="1">
                    <a:blip r:embed="rId19"/>
                    <a:srcRect b="51615"/>
                    <a:stretch>
                      <a:fillRect/>
                    </a:stretch>
                  </pic:blipFill>
                  <pic:spPr bwMode="auto">
                    <a:xfrm>
                      <a:off x="0" y="0"/>
                      <a:ext cx="5657850" cy="32676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CBFC97" w14:textId="2E98FAAB" w:rsidR="000D2BCB" w:rsidRDefault="000D2BCB">
      <w:pPr>
        <w:rPr>
          <w:lang w:val="es-ES"/>
        </w:rPr>
      </w:pPr>
    </w:p>
    <w:p w14:paraId="722AA306" w14:textId="34399568" w:rsidR="000D2BCB" w:rsidRDefault="000D2BCB">
      <w:pPr>
        <w:rPr>
          <w:lang w:val="es-ES"/>
        </w:rPr>
      </w:pPr>
    </w:p>
    <w:p w14:paraId="35D8BB7E" w14:textId="51E92620" w:rsidR="000D2BCB" w:rsidRDefault="000D2BCB">
      <w:pPr>
        <w:rPr>
          <w:lang w:val="es-ES"/>
        </w:rPr>
      </w:pPr>
    </w:p>
    <w:p w14:paraId="7998BB5A" w14:textId="70EC988F" w:rsidR="000D2BCB" w:rsidRDefault="000D2BCB">
      <w:pPr>
        <w:rPr>
          <w:lang w:val="es-ES"/>
        </w:rPr>
      </w:pPr>
    </w:p>
    <w:p w14:paraId="1C094E9E" w14:textId="4A2E230A" w:rsidR="000D2BCB" w:rsidRDefault="000D2BCB">
      <w:pPr>
        <w:rPr>
          <w:lang w:val="es-ES"/>
        </w:rPr>
      </w:pPr>
    </w:p>
    <w:p w14:paraId="4A0AFE0C" w14:textId="53529890" w:rsidR="00633E8F" w:rsidRDefault="00633E8F">
      <w:pPr>
        <w:rPr>
          <w:lang w:val="es-ES"/>
        </w:rPr>
      </w:pPr>
    </w:p>
    <w:p w14:paraId="258345B0" w14:textId="77777777" w:rsidR="00633E8F" w:rsidRDefault="00633E8F">
      <w:pPr>
        <w:rPr>
          <w:lang w:val="es-ES"/>
        </w:rPr>
      </w:pPr>
    </w:p>
    <w:p w14:paraId="6421D1AB" w14:textId="77777777" w:rsidR="007E760D" w:rsidRDefault="007E760D" w:rsidP="00633E8F">
      <w:pPr>
        <w:rPr>
          <w:b/>
          <w:bCs/>
          <w:lang w:val="es-ES"/>
        </w:rPr>
      </w:pPr>
    </w:p>
    <w:p w14:paraId="5818C70A" w14:textId="589B97F7" w:rsidR="00633E8F" w:rsidRPr="00F601C8" w:rsidRDefault="00633E8F" w:rsidP="00633E8F">
      <w:pPr>
        <w:rPr>
          <w:b/>
          <w:bCs/>
          <w:lang w:val="es-ES"/>
        </w:rPr>
      </w:pPr>
      <w:r w:rsidRPr="00F601C8">
        <w:rPr>
          <w:b/>
          <w:bCs/>
          <w:lang w:val="es-ES"/>
        </w:rPr>
        <w:t>Observaciones:</w:t>
      </w:r>
    </w:p>
    <w:p w14:paraId="2B33CBFD" w14:textId="7F1C6D2D" w:rsidR="0087361B" w:rsidRDefault="00633E8F" w:rsidP="00633E8F">
      <w:pPr>
        <w:jc w:val="both"/>
        <w:rPr>
          <w:lang w:val="es-ES"/>
        </w:rPr>
      </w:pPr>
      <w:r w:rsidRPr="00F601C8">
        <w:rPr>
          <w:lang w:val="es-ES"/>
        </w:rPr>
        <w:t>Se simularon 20 usuarios concurrentes entrando gradualmente en 10 segundos</w:t>
      </w:r>
      <w:r>
        <w:rPr>
          <w:lang w:val="es-ES"/>
        </w:rPr>
        <w:t>, c</w:t>
      </w:r>
      <w:r w:rsidRPr="00F601C8">
        <w:rPr>
          <w:lang w:val="es-ES"/>
        </w:rPr>
        <w:t xml:space="preserve">ada usuario realizó 5 solicitudes consecutivas al </w:t>
      </w:r>
      <w:proofErr w:type="spellStart"/>
      <w:r w:rsidRPr="00F601C8">
        <w:rPr>
          <w:lang w:val="es-ES"/>
        </w:rPr>
        <w:t>endpoint</w:t>
      </w:r>
      <w:proofErr w:type="spellEnd"/>
      <w:r w:rsidRPr="00F601C8">
        <w:rPr>
          <w:lang w:val="es-ES"/>
        </w:rPr>
        <w:t>, lo que permitió observar el comportamiento de la API bajo solicitudes repetidas.</w:t>
      </w:r>
      <w:r>
        <w:rPr>
          <w:lang w:val="es-ES"/>
        </w:rPr>
        <w:t xml:space="preserve"> Al ejecutar la prueba se observa que el API </w:t>
      </w:r>
      <w:r w:rsidRPr="00F601C8">
        <w:rPr>
          <w:lang w:val="es-ES"/>
        </w:rPr>
        <w:t xml:space="preserve">respondió de forma </w:t>
      </w:r>
      <w:r w:rsidR="00F47165">
        <w:rPr>
          <w:lang w:val="es-ES"/>
        </w:rPr>
        <w:t>estable</w:t>
      </w:r>
      <w:r w:rsidRPr="00F601C8">
        <w:rPr>
          <w:lang w:val="es-ES"/>
        </w:rPr>
        <w:t xml:space="preserve"> sin errores,</w:t>
      </w:r>
      <w:r>
        <w:rPr>
          <w:lang w:val="es-ES"/>
        </w:rPr>
        <w:t xml:space="preserve"> con un porcentaje de error de 0% y un rendimiento de 9,7 sec.</w:t>
      </w:r>
    </w:p>
    <w:p w14:paraId="1E0E2AB1" w14:textId="0C48A5A9" w:rsidR="007B0139" w:rsidRDefault="00000000" w:rsidP="00633E8F">
      <w:pPr>
        <w:jc w:val="both"/>
        <w:rPr>
          <w:lang w:val="es-ES"/>
        </w:rPr>
      </w:pPr>
      <w:r w:rsidRPr="00F44DA4">
        <w:rPr>
          <w:lang w:val="es-ES"/>
        </w:rPr>
        <w:br/>
        <w:t>• Prueba de Estrés (Stress Test)</w:t>
      </w:r>
    </w:p>
    <w:p w14:paraId="673E1B9A" w14:textId="7DBFB8A9" w:rsidR="00633E8F" w:rsidRPr="00633E8F" w:rsidRDefault="0087361B">
      <w:pPr>
        <w:rPr>
          <w:b/>
          <w:bCs/>
          <w:lang w:val="es-ES"/>
        </w:rPr>
      </w:pPr>
      <w:r w:rsidRPr="008A6329">
        <w:rPr>
          <w:noProof/>
          <w:lang w:val="es-ES"/>
        </w:rPr>
        <w:drawing>
          <wp:anchor distT="0" distB="0" distL="114300" distR="114300" simplePos="0" relativeHeight="251571712" behindDoc="1" locked="0" layoutInCell="1" allowOverlap="1" wp14:anchorId="18E9F4CF" wp14:editId="6ABFD41A">
            <wp:simplePos x="0" y="0"/>
            <wp:positionH relativeFrom="column">
              <wp:posOffset>0</wp:posOffset>
            </wp:positionH>
            <wp:positionV relativeFrom="paragraph">
              <wp:posOffset>262890</wp:posOffset>
            </wp:positionV>
            <wp:extent cx="5809803" cy="1948815"/>
            <wp:effectExtent l="0" t="0" r="635" b="0"/>
            <wp:wrapNone/>
            <wp:docPr id="1166848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48582" name=""/>
                    <pic:cNvPicPr/>
                  </pic:nvPicPr>
                  <pic:blipFill rotWithShape="1">
                    <a:blip r:embed="rId20"/>
                    <a:srcRect b="24072"/>
                    <a:stretch>
                      <a:fillRect/>
                    </a:stretch>
                  </pic:blipFill>
                  <pic:spPr bwMode="auto">
                    <a:xfrm>
                      <a:off x="0" y="0"/>
                      <a:ext cx="5809803" cy="1948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33E8F" w:rsidRPr="00633E8F">
        <w:rPr>
          <w:b/>
          <w:bCs/>
          <w:lang w:val="es-ES"/>
        </w:rPr>
        <w:t xml:space="preserve">Configuración: </w:t>
      </w:r>
    </w:p>
    <w:p w14:paraId="33A5ED7D" w14:textId="5CEA6312" w:rsidR="007B0139" w:rsidRDefault="007B0139">
      <w:pPr>
        <w:rPr>
          <w:lang w:val="es-ES"/>
        </w:rPr>
      </w:pPr>
    </w:p>
    <w:p w14:paraId="05F674EB" w14:textId="017B3A71" w:rsidR="007B3BAB" w:rsidRDefault="007B3BAB">
      <w:pPr>
        <w:rPr>
          <w:lang w:val="es-ES"/>
        </w:rPr>
      </w:pPr>
    </w:p>
    <w:p w14:paraId="466AED05" w14:textId="19649B34" w:rsidR="007B3BAB" w:rsidRDefault="007B3BAB">
      <w:pPr>
        <w:rPr>
          <w:lang w:val="es-ES"/>
        </w:rPr>
      </w:pPr>
    </w:p>
    <w:p w14:paraId="48927160" w14:textId="364E6381" w:rsidR="007B3BAB" w:rsidRDefault="0087361B">
      <w:pPr>
        <w:rPr>
          <w:lang w:val="es-ES"/>
        </w:rPr>
      </w:pPr>
      <w:r>
        <w:rPr>
          <w:noProof/>
          <w:lang w:val="es-ES"/>
        </w:rPr>
        <mc:AlternateContent>
          <mc:Choice Requires="wps">
            <w:drawing>
              <wp:anchor distT="0" distB="0" distL="114300" distR="114300" simplePos="0" relativeHeight="251779584" behindDoc="0" locked="0" layoutInCell="1" allowOverlap="1" wp14:anchorId="4BACD739" wp14:editId="57700602">
                <wp:simplePos x="0" y="0"/>
                <wp:positionH relativeFrom="column">
                  <wp:posOffset>57150</wp:posOffset>
                </wp:positionH>
                <wp:positionV relativeFrom="paragraph">
                  <wp:posOffset>24765</wp:posOffset>
                </wp:positionV>
                <wp:extent cx="1725930" cy="628650"/>
                <wp:effectExtent l="57150" t="19050" r="83820" b="95250"/>
                <wp:wrapNone/>
                <wp:docPr id="950642364" name="Rectángulo 14"/>
                <wp:cNvGraphicFramePr/>
                <a:graphic xmlns:a="http://schemas.openxmlformats.org/drawingml/2006/main">
                  <a:graphicData uri="http://schemas.microsoft.com/office/word/2010/wordprocessingShape">
                    <wps:wsp>
                      <wps:cNvSpPr/>
                      <wps:spPr>
                        <a:xfrm>
                          <a:off x="0" y="0"/>
                          <a:ext cx="1725930" cy="628650"/>
                        </a:xfrm>
                        <a:prstGeom prst="rect">
                          <a:avLst/>
                        </a:prstGeom>
                        <a:noFill/>
                        <a:ln w="19050" cap="flat" cmpd="sng" algn="ctr">
                          <a:solidFill>
                            <a:srgbClr val="EE0000"/>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E5F76D" id="Rectángulo 14" o:spid="_x0000_s1026" style="position:absolute;margin-left:4.5pt;margin-top:1.95pt;width:135.9pt;height:49.5pt;z-index:251779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" filled="f" strokecolor="#e00" strokeweight="1.5pt">
                <v:shadow on="t" color="black" opacity="22937f" origin=",.5" offset="0,.63889mm"/>
              </v:rect>
            </w:pict>
          </mc:Fallback>
        </mc:AlternateContent>
      </w:r>
    </w:p>
    <w:p w14:paraId="64405B77" w14:textId="5A658F62" w:rsidR="007B3BAB" w:rsidRPr="00633E8F" w:rsidRDefault="00633E8F">
      <w:pPr>
        <w:rPr>
          <w:b/>
          <w:bCs/>
          <w:lang w:val="es-ES"/>
        </w:rPr>
      </w:pPr>
      <w:r w:rsidRPr="00633E8F">
        <w:rPr>
          <w:b/>
          <w:bCs/>
          <w:lang w:val="es-ES"/>
        </w:rPr>
        <w:lastRenderedPageBreak/>
        <w:t>Resultados:</w:t>
      </w:r>
    </w:p>
    <w:p w14:paraId="22F3BE0E" w14:textId="789B9B69" w:rsidR="007B3BAB" w:rsidRDefault="00633E8F">
      <w:pPr>
        <w:rPr>
          <w:lang w:val="es-ES"/>
        </w:rPr>
      </w:pPr>
      <w:r w:rsidRPr="008A6329">
        <w:rPr>
          <w:noProof/>
          <w:lang w:val="es-ES"/>
        </w:rPr>
        <w:drawing>
          <wp:anchor distT="0" distB="0" distL="114300" distR="114300" simplePos="0" relativeHeight="251588096" behindDoc="1" locked="0" layoutInCell="1" allowOverlap="1" wp14:anchorId="627CA703" wp14:editId="0A4CFBEF">
            <wp:simplePos x="0" y="0"/>
            <wp:positionH relativeFrom="column">
              <wp:posOffset>0</wp:posOffset>
            </wp:positionH>
            <wp:positionV relativeFrom="paragraph">
              <wp:posOffset>34290</wp:posOffset>
            </wp:positionV>
            <wp:extent cx="5702300" cy="3663315"/>
            <wp:effectExtent l="0" t="0" r="0" b="0"/>
            <wp:wrapNone/>
            <wp:docPr id="1677070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70785" name=""/>
                    <pic:cNvPicPr/>
                  </pic:nvPicPr>
                  <pic:blipFill>
                    <a:blip r:embed="rId21"/>
                    <a:stretch>
                      <a:fillRect/>
                    </a:stretch>
                  </pic:blipFill>
                  <pic:spPr>
                    <a:xfrm>
                      <a:off x="0" y="0"/>
                      <a:ext cx="5702300" cy="3663315"/>
                    </a:xfrm>
                    <a:prstGeom prst="rect">
                      <a:avLst/>
                    </a:prstGeom>
                  </pic:spPr>
                </pic:pic>
              </a:graphicData>
            </a:graphic>
            <wp14:sizeRelH relativeFrom="margin">
              <wp14:pctWidth>0</wp14:pctWidth>
            </wp14:sizeRelH>
            <wp14:sizeRelV relativeFrom="margin">
              <wp14:pctHeight>0</wp14:pctHeight>
            </wp14:sizeRelV>
          </wp:anchor>
        </w:drawing>
      </w:r>
    </w:p>
    <w:p w14:paraId="750CE643" w14:textId="34BC07BD" w:rsidR="007B3BAB" w:rsidRDefault="007B3BAB">
      <w:pPr>
        <w:rPr>
          <w:lang w:val="es-ES"/>
        </w:rPr>
      </w:pPr>
    </w:p>
    <w:p w14:paraId="617865DF" w14:textId="09C39184" w:rsidR="007B3BAB" w:rsidRDefault="007B3BAB">
      <w:pPr>
        <w:rPr>
          <w:lang w:val="es-ES"/>
        </w:rPr>
      </w:pPr>
    </w:p>
    <w:p w14:paraId="0653AA56" w14:textId="3AB1DAE3" w:rsidR="007B0139" w:rsidRDefault="007B0139">
      <w:pPr>
        <w:rPr>
          <w:lang w:val="es-ES"/>
        </w:rPr>
      </w:pPr>
    </w:p>
    <w:p w14:paraId="4D354F45" w14:textId="4E1E5098" w:rsidR="008A6329" w:rsidRDefault="008A6329">
      <w:pPr>
        <w:rPr>
          <w:lang w:val="es-ES"/>
        </w:rPr>
      </w:pPr>
    </w:p>
    <w:p w14:paraId="44E53861" w14:textId="77777777" w:rsidR="008A6329" w:rsidRDefault="008A6329">
      <w:pPr>
        <w:rPr>
          <w:lang w:val="es-ES"/>
        </w:rPr>
      </w:pPr>
    </w:p>
    <w:p w14:paraId="1E95A4FC" w14:textId="61E776B5" w:rsidR="008A6329" w:rsidRDefault="008A6329">
      <w:pPr>
        <w:rPr>
          <w:lang w:val="es-ES"/>
        </w:rPr>
      </w:pPr>
    </w:p>
    <w:p w14:paraId="54A44B15" w14:textId="7770FCB4" w:rsidR="008A6329" w:rsidRDefault="008A6329">
      <w:pPr>
        <w:rPr>
          <w:lang w:val="es-ES"/>
        </w:rPr>
      </w:pPr>
    </w:p>
    <w:p w14:paraId="0662850B" w14:textId="781F6C14" w:rsidR="008A6329" w:rsidRDefault="008A6329">
      <w:pPr>
        <w:rPr>
          <w:lang w:val="es-ES"/>
        </w:rPr>
      </w:pPr>
    </w:p>
    <w:p w14:paraId="588E2246" w14:textId="5167105A" w:rsidR="008A6329" w:rsidRDefault="008A6329">
      <w:pPr>
        <w:rPr>
          <w:lang w:val="es-ES"/>
        </w:rPr>
      </w:pPr>
    </w:p>
    <w:p w14:paraId="6D9BAEB4" w14:textId="2BC9FA78" w:rsidR="00633E8F" w:rsidRDefault="00633E8F">
      <w:pPr>
        <w:rPr>
          <w:lang w:val="es-ES"/>
        </w:rPr>
      </w:pPr>
    </w:p>
    <w:p w14:paraId="26A5686F" w14:textId="74EF7CE7" w:rsidR="00633E8F" w:rsidRDefault="00633E8F">
      <w:pPr>
        <w:rPr>
          <w:lang w:val="es-ES"/>
        </w:rPr>
      </w:pPr>
    </w:p>
    <w:p w14:paraId="60D26835" w14:textId="35ECA523" w:rsidR="00633E8F" w:rsidRDefault="00633E8F">
      <w:pPr>
        <w:rPr>
          <w:lang w:val="es-ES"/>
        </w:rPr>
      </w:pPr>
      <w:r w:rsidRPr="008A6329">
        <w:rPr>
          <w:noProof/>
          <w:lang w:val="es-ES"/>
        </w:rPr>
        <w:drawing>
          <wp:anchor distT="0" distB="0" distL="114300" distR="114300" simplePos="0" relativeHeight="251578880" behindDoc="1" locked="0" layoutInCell="1" allowOverlap="1" wp14:anchorId="7A8A3B2D" wp14:editId="4517A9ED">
            <wp:simplePos x="0" y="0"/>
            <wp:positionH relativeFrom="column">
              <wp:posOffset>0</wp:posOffset>
            </wp:positionH>
            <wp:positionV relativeFrom="paragraph">
              <wp:posOffset>68580</wp:posOffset>
            </wp:positionV>
            <wp:extent cx="5744894" cy="691515"/>
            <wp:effectExtent l="0" t="0" r="8255" b="0"/>
            <wp:wrapNone/>
            <wp:docPr id="97618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8507" name=""/>
                    <pic:cNvPicPr/>
                  </pic:nvPicPr>
                  <pic:blipFill>
                    <a:blip r:embed="rId22"/>
                    <a:stretch>
                      <a:fillRect/>
                    </a:stretch>
                  </pic:blipFill>
                  <pic:spPr>
                    <a:xfrm>
                      <a:off x="0" y="0"/>
                      <a:ext cx="5744894" cy="691515"/>
                    </a:xfrm>
                    <a:prstGeom prst="rect">
                      <a:avLst/>
                    </a:prstGeom>
                  </pic:spPr>
                </pic:pic>
              </a:graphicData>
            </a:graphic>
            <wp14:sizeRelH relativeFrom="margin">
              <wp14:pctWidth>0</wp14:pctWidth>
            </wp14:sizeRelH>
            <wp14:sizeRelV relativeFrom="margin">
              <wp14:pctHeight>0</wp14:pctHeight>
            </wp14:sizeRelV>
          </wp:anchor>
        </w:drawing>
      </w:r>
    </w:p>
    <w:p w14:paraId="7D98FBEB" w14:textId="27307AF2" w:rsidR="00633E8F" w:rsidRDefault="00633E8F">
      <w:pPr>
        <w:rPr>
          <w:lang w:val="es-ES"/>
        </w:rPr>
      </w:pPr>
    </w:p>
    <w:p w14:paraId="0606A7EF" w14:textId="61B8144D" w:rsidR="00633E8F" w:rsidRDefault="00633E8F">
      <w:pPr>
        <w:rPr>
          <w:lang w:val="es-ES"/>
        </w:rPr>
      </w:pPr>
    </w:p>
    <w:p w14:paraId="57B89FC7" w14:textId="77777777" w:rsidR="002A206A" w:rsidRPr="00F601C8" w:rsidRDefault="002A206A" w:rsidP="002A206A">
      <w:pPr>
        <w:rPr>
          <w:b/>
          <w:bCs/>
          <w:lang w:val="es-ES"/>
        </w:rPr>
      </w:pPr>
      <w:r w:rsidRPr="00F601C8">
        <w:rPr>
          <w:b/>
          <w:bCs/>
          <w:lang w:val="es-ES"/>
        </w:rPr>
        <w:t>Observaciones:</w:t>
      </w:r>
    </w:p>
    <w:p w14:paraId="3134F570" w14:textId="679DFC37" w:rsidR="002A206A" w:rsidRDefault="002A206A" w:rsidP="0087361B">
      <w:pPr>
        <w:jc w:val="both"/>
        <w:rPr>
          <w:lang w:val="es-ES"/>
        </w:rPr>
      </w:pPr>
      <w:r w:rsidRPr="00F601C8">
        <w:rPr>
          <w:lang w:val="es-ES"/>
        </w:rPr>
        <w:t xml:space="preserve">Se simularon </w:t>
      </w:r>
      <w:r>
        <w:rPr>
          <w:lang w:val="es-ES"/>
        </w:rPr>
        <w:t>500</w:t>
      </w:r>
      <w:r w:rsidRPr="00F601C8">
        <w:rPr>
          <w:lang w:val="es-ES"/>
        </w:rPr>
        <w:t xml:space="preserve"> usuarios entrando gradualmente en 10 segundos</w:t>
      </w:r>
      <w:r>
        <w:rPr>
          <w:lang w:val="es-ES"/>
        </w:rPr>
        <w:t>, c</w:t>
      </w:r>
      <w:r w:rsidRPr="00F601C8">
        <w:rPr>
          <w:lang w:val="es-ES"/>
        </w:rPr>
        <w:t xml:space="preserve">ada usuario realizó </w:t>
      </w:r>
      <w:r>
        <w:rPr>
          <w:lang w:val="es-ES"/>
        </w:rPr>
        <w:t>10</w:t>
      </w:r>
      <w:r w:rsidRPr="00F601C8">
        <w:rPr>
          <w:lang w:val="es-ES"/>
        </w:rPr>
        <w:t xml:space="preserve"> solicitudes consecutivas al </w:t>
      </w:r>
      <w:proofErr w:type="spellStart"/>
      <w:r w:rsidRPr="00F601C8">
        <w:rPr>
          <w:lang w:val="es-ES"/>
        </w:rPr>
        <w:t>endpoint</w:t>
      </w:r>
      <w:proofErr w:type="spellEnd"/>
      <w:r>
        <w:rPr>
          <w:lang w:val="es-ES"/>
        </w:rPr>
        <w:t xml:space="preserve">. </w:t>
      </w:r>
      <w:r w:rsidRPr="008A6329">
        <w:rPr>
          <w:lang w:val="es-ES"/>
        </w:rPr>
        <w:t xml:space="preserve">La API soportó una carga elevada de usuarios </w:t>
      </w:r>
      <w:r w:rsidR="0087361B">
        <w:rPr>
          <w:lang w:val="es-ES"/>
        </w:rPr>
        <w:t>simultáneos</w:t>
      </w:r>
      <w:r w:rsidRPr="008A6329">
        <w:rPr>
          <w:lang w:val="es-ES"/>
        </w:rPr>
        <w:t xml:space="preserve"> sin presentar errores</w:t>
      </w:r>
      <w:r w:rsidR="0087361B">
        <w:rPr>
          <w:lang w:val="es-ES"/>
        </w:rPr>
        <w:t>, s</w:t>
      </w:r>
      <w:r w:rsidRPr="008A6329">
        <w:rPr>
          <w:lang w:val="es-ES"/>
        </w:rPr>
        <w:t>e observ</w:t>
      </w:r>
      <w:r w:rsidR="0087361B">
        <w:rPr>
          <w:lang w:val="es-ES"/>
        </w:rPr>
        <w:t>a</w:t>
      </w:r>
      <w:r w:rsidRPr="008A6329">
        <w:rPr>
          <w:lang w:val="es-ES"/>
        </w:rPr>
        <w:t xml:space="preserve"> un </w:t>
      </w:r>
      <w:r w:rsidR="0087361B">
        <w:rPr>
          <w:lang w:val="es-ES"/>
        </w:rPr>
        <w:t>aumento</w:t>
      </w:r>
      <w:r w:rsidRPr="008A6329">
        <w:rPr>
          <w:lang w:val="es-ES"/>
        </w:rPr>
        <w:t xml:space="preserve"> en los tiempos de respuesta </w:t>
      </w:r>
      <w:r w:rsidR="00F47165">
        <w:rPr>
          <w:lang w:val="es-ES"/>
        </w:rPr>
        <w:t xml:space="preserve">comparado con </w:t>
      </w:r>
      <w:r w:rsidRPr="008A6329">
        <w:rPr>
          <w:lang w:val="es-ES"/>
        </w:rPr>
        <w:t>la prueba de carga, lo cual es esperado debido al aumento de solicitudes simultáneas</w:t>
      </w:r>
      <w:r w:rsidR="0087361B">
        <w:rPr>
          <w:lang w:val="es-ES"/>
        </w:rPr>
        <w:t xml:space="preserve">, aun </w:t>
      </w:r>
      <w:proofErr w:type="gramStart"/>
      <w:r w:rsidR="0087361B">
        <w:rPr>
          <w:lang w:val="es-ES"/>
        </w:rPr>
        <w:t>así</w:t>
      </w:r>
      <w:proofErr w:type="gramEnd"/>
      <w:r w:rsidRPr="0087361B">
        <w:rPr>
          <w:lang w:val="es-ES"/>
        </w:rPr>
        <w:t xml:space="preserve"> el servicio continuó respondiendo de manera estable.</w:t>
      </w:r>
    </w:p>
    <w:p w14:paraId="5014F697" w14:textId="77777777" w:rsidR="002A206A" w:rsidRDefault="002A206A">
      <w:pPr>
        <w:rPr>
          <w:lang w:val="es-ES"/>
        </w:rPr>
      </w:pPr>
    </w:p>
    <w:p w14:paraId="1E5120D0" w14:textId="77777777" w:rsidR="002A206A" w:rsidRDefault="002A206A">
      <w:pPr>
        <w:rPr>
          <w:lang w:val="es-ES"/>
        </w:rPr>
      </w:pPr>
    </w:p>
    <w:p w14:paraId="136126A8" w14:textId="77777777" w:rsidR="002A206A" w:rsidRDefault="002A206A">
      <w:pPr>
        <w:rPr>
          <w:lang w:val="es-ES"/>
        </w:rPr>
      </w:pPr>
    </w:p>
    <w:p w14:paraId="61DC1E5F" w14:textId="77777777" w:rsidR="002A206A" w:rsidRDefault="002A206A">
      <w:pPr>
        <w:rPr>
          <w:lang w:val="es-ES"/>
        </w:rPr>
      </w:pPr>
    </w:p>
    <w:p w14:paraId="347F2B3D" w14:textId="77777777" w:rsidR="002A206A" w:rsidRDefault="002A206A">
      <w:pPr>
        <w:rPr>
          <w:lang w:val="es-ES"/>
        </w:rPr>
      </w:pPr>
    </w:p>
    <w:p w14:paraId="62002114" w14:textId="77777777" w:rsidR="002A206A" w:rsidRDefault="002A206A">
      <w:pPr>
        <w:rPr>
          <w:lang w:val="es-ES"/>
        </w:rPr>
      </w:pPr>
    </w:p>
    <w:p w14:paraId="624DDAD3" w14:textId="0C49B7F1" w:rsidR="008A6329" w:rsidRDefault="00000000">
      <w:pPr>
        <w:rPr>
          <w:lang w:val="es-ES"/>
        </w:rPr>
      </w:pPr>
      <w:r w:rsidRPr="00F44DA4">
        <w:rPr>
          <w:lang w:val="es-ES"/>
        </w:rPr>
        <w:lastRenderedPageBreak/>
        <w:t>• Prueba de Pico (Spike Test)</w:t>
      </w:r>
    </w:p>
    <w:p w14:paraId="6490C547" w14:textId="44384018" w:rsidR="008A6329" w:rsidRPr="002A206A" w:rsidRDefault="002A206A">
      <w:pPr>
        <w:rPr>
          <w:b/>
          <w:bCs/>
          <w:lang w:val="es-ES"/>
        </w:rPr>
      </w:pPr>
      <w:r w:rsidRPr="002A206A">
        <w:rPr>
          <w:b/>
          <w:bCs/>
          <w:lang w:val="es-ES"/>
        </w:rPr>
        <w:t xml:space="preserve">Configuraciones: </w:t>
      </w:r>
    </w:p>
    <w:p w14:paraId="6B392D3A" w14:textId="19403674" w:rsidR="002A206A" w:rsidRDefault="0087361B">
      <w:pPr>
        <w:rPr>
          <w:lang w:val="es-ES"/>
        </w:rPr>
      </w:pPr>
      <w:r>
        <w:rPr>
          <w:noProof/>
          <w:lang w:val="es-ES"/>
        </w:rPr>
        <mc:AlternateContent>
          <mc:Choice Requires="wps">
            <w:drawing>
              <wp:anchor distT="0" distB="0" distL="114300" distR="114300" simplePos="0" relativeHeight="251777024" behindDoc="0" locked="0" layoutInCell="1" allowOverlap="1" wp14:anchorId="5AC2C5AD" wp14:editId="54AD591B">
                <wp:simplePos x="0" y="0"/>
                <wp:positionH relativeFrom="column">
                  <wp:posOffset>1508760</wp:posOffset>
                </wp:positionH>
                <wp:positionV relativeFrom="paragraph">
                  <wp:posOffset>2529840</wp:posOffset>
                </wp:positionV>
                <wp:extent cx="851535" cy="45720"/>
                <wp:effectExtent l="57150" t="57150" r="43815" b="125730"/>
                <wp:wrapNone/>
                <wp:docPr id="1048223236" name="Conector recto de flecha 15"/>
                <wp:cNvGraphicFramePr/>
                <a:graphic xmlns:a="http://schemas.openxmlformats.org/drawingml/2006/main">
                  <a:graphicData uri="http://schemas.microsoft.com/office/word/2010/wordprocessingShape">
                    <wps:wsp>
                      <wps:cNvCnPr/>
                      <wps:spPr>
                        <a:xfrm flipH="1">
                          <a:off x="0" y="0"/>
                          <a:ext cx="851535" cy="45720"/>
                        </a:xfrm>
                        <a:prstGeom prst="straightConnector1">
                          <a:avLst/>
                        </a:prstGeom>
                        <a:ln w="28575">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7B6E06B" id="Conector recto de flecha 15" o:spid="_x0000_s1026" type="#_x0000_t32" style="position:absolute;margin-left:118.8pt;margin-top:199.2pt;width:67.05pt;height:3.6pt;flip:x;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" strokecolor="#e00" strokeweight="2.25pt">
                <v:stroke endarrow="block"/>
                <v:shadow on="t" color="black" opacity="24903f" origin=",.5" offset="0,.55556mm"/>
              </v:shape>
            </w:pict>
          </mc:Fallback>
        </mc:AlternateContent>
      </w:r>
      <w:r>
        <w:rPr>
          <w:noProof/>
          <w:lang w:val="es-ES"/>
        </w:rPr>
        <mc:AlternateContent>
          <mc:Choice Requires="wps">
            <w:drawing>
              <wp:anchor distT="0" distB="0" distL="114300" distR="114300" simplePos="0" relativeHeight="251776000" behindDoc="0" locked="0" layoutInCell="1" allowOverlap="1" wp14:anchorId="34579640" wp14:editId="058515A3">
                <wp:simplePos x="0" y="0"/>
                <wp:positionH relativeFrom="column">
                  <wp:posOffset>80010</wp:posOffset>
                </wp:positionH>
                <wp:positionV relativeFrom="paragraph">
                  <wp:posOffset>1232535</wp:posOffset>
                </wp:positionV>
                <wp:extent cx="1725930" cy="628650"/>
                <wp:effectExtent l="57150" t="19050" r="83820" b="95250"/>
                <wp:wrapNone/>
                <wp:docPr id="2102922895" name="Rectángulo 14"/>
                <wp:cNvGraphicFramePr/>
                <a:graphic xmlns:a="http://schemas.openxmlformats.org/drawingml/2006/main">
                  <a:graphicData uri="http://schemas.microsoft.com/office/word/2010/wordprocessingShape">
                    <wps:wsp>
                      <wps:cNvSpPr/>
                      <wps:spPr>
                        <a:xfrm>
                          <a:off x="0" y="0"/>
                          <a:ext cx="1725930" cy="628650"/>
                        </a:xfrm>
                        <a:prstGeom prst="rect">
                          <a:avLst/>
                        </a:prstGeom>
                        <a:noFill/>
                        <a:ln w="19050" cap="flat" cmpd="sng" algn="ctr">
                          <a:solidFill>
                            <a:srgbClr val="EE0000"/>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37F29E" id="Rectángulo 14" o:spid="_x0000_s1026" style="position:absolute;margin-left:6.3pt;margin-top:97.05pt;width:135.9pt;height:49.5pt;z-index:251776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" filled="f" strokecolor="#e00" strokeweight="1.5pt">
                <v:shadow on="t" color="black" opacity="22937f" origin=",.5" offset="0,.63889mm"/>
              </v:rect>
            </w:pict>
          </mc:Fallback>
        </mc:AlternateContent>
      </w:r>
      <w:r w:rsidR="00416837" w:rsidRPr="00416837">
        <w:rPr>
          <w:noProof/>
          <w:lang w:val="es-ES"/>
        </w:rPr>
        <w:drawing>
          <wp:inline distT="0" distB="0" distL="0" distR="0" wp14:anchorId="5DD5C144" wp14:editId="6C64273D">
            <wp:extent cx="4997707" cy="3276768"/>
            <wp:effectExtent l="0" t="0" r="0" b="0"/>
            <wp:docPr id="1581502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02572" name=""/>
                    <pic:cNvPicPr/>
                  </pic:nvPicPr>
                  <pic:blipFill>
                    <a:blip r:embed="rId23"/>
                    <a:stretch>
                      <a:fillRect/>
                    </a:stretch>
                  </pic:blipFill>
                  <pic:spPr>
                    <a:xfrm>
                      <a:off x="0" y="0"/>
                      <a:ext cx="4997707" cy="3276768"/>
                    </a:xfrm>
                    <a:prstGeom prst="rect">
                      <a:avLst/>
                    </a:prstGeom>
                  </pic:spPr>
                </pic:pic>
              </a:graphicData>
            </a:graphic>
          </wp:inline>
        </w:drawing>
      </w:r>
    </w:p>
    <w:p w14:paraId="7501FD54" w14:textId="77777777" w:rsidR="0087361B" w:rsidRDefault="0087361B">
      <w:pPr>
        <w:rPr>
          <w:lang w:val="es-ES"/>
        </w:rPr>
      </w:pPr>
    </w:p>
    <w:p w14:paraId="1E31ACAB" w14:textId="5128C9ED" w:rsidR="002A206A" w:rsidRPr="002A206A" w:rsidRDefault="002A206A">
      <w:pPr>
        <w:rPr>
          <w:b/>
          <w:bCs/>
          <w:lang w:val="es-ES"/>
        </w:rPr>
      </w:pPr>
      <w:r w:rsidRPr="002A206A">
        <w:rPr>
          <w:b/>
          <w:bCs/>
          <w:lang w:val="es-ES"/>
        </w:rPr>
        <w:t>Resultados:</w:t>
      </w:r>
    </w:p>
    <w:p w14:paraId="60B96B95" w14:textId="31756404" w:rsidR="002A206A" w:rsidRDefault="00416837">
      <w:pPr>
        <w:rPr>
          <w:lang w:val="es-ES"/>
        </w:rPr>
      </w:pPr>
      <w:r w:rsidRPr="00416837">
        <w:rPr>
          <w:noProof/>
          <w:lang w:val="es-ES"/>
        </w:rPr>
        <w:drawing>
          <wp:inline distT="0" distB="0" distL="0" distR="0" wp14:anchorId="7F8ACD0F" wp14:editId="2539F970">
            <wp:extent cx="5486400" cy="3375025"/>
            <wp:effectExtent l="0" t="0" r="0" b="0"/>
            <wp:docPr id="1338584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84539" name=""/>
                    <pic:cNvPicPr/>
                  </pic:nvPicPr>
                  <pic:blipFill>
                    <a:blip r:embed="rId24"/>
                    <a:stretch>
                      <a:fillRect/>
                    </a:stretch>
                  </pic:blipFill>
                  <pic:spPr>
                    <a:xfrm>
                      <a:off x="0" y="0"/>
                      <a:ext cx="5486400" cy="3375025"/>
                    </a:xfrm>
                    <a:prstGeom prst="rect">
                      <a:avLst/>
                    </a:prstGeom>
                  </pic:spPr>
                </pic:pic>
              </a:graphicData>
            </a:graphic>
          </wp:inline>
        </w:drawing>
      </w:r>
    </w:p>
    <w:p w14:paraId="5F3D5E16" w14:textId="73054576" w:rsidR="002A206A" w:rsidRDefault="00416837">
      <w:pPr>
        <w:rPr>
          <w:lang w:val="es-ES"/>
        </w:rPr>
      </w:pPr>
      <w:r w:rsidRPr="00416837">
        <w:rPr>
          <w:noProof/>
          <w:lang w:val="es-ES"/>
        </w:rPr>
        <w:lastRenderedPageBreak/>
        <w:drawing>
          <wp:inline distT="0" distB="0" distL="0" distR="0" wp14:anchorId="2C46A9BE" wp14:editId="196B2A2A">
            <wp:extent cx="6008243" cy="811530"/>
            <wp:effectExtent l="0" t="0" r="0" b="7620"/>
            <wp:docPr id="1850197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97350" name=""/>
                    <pic:cNvPicPr/>
                  </pic:nvPicPr>
                  <pic:blipFill>
                    <a:blip r:embed="rId25"/>
                    <a:stretch>
                      <a:fillRect/>
                    </a:stretch>
                  </pic:blipFill>
                  <pic:spPr>
                    <a:xfrm>
                      <a:off x="0" y="0"/>
                      <a:ext cx="6033278" cy="814911"/>
                    </a:xfrm>
                    <a:prstGeom prst="rect">
                      <a:avLst/>
                    </a:prstGeom>
                  </pic:spPr>
                </pic:pic>
              </a:graphicData>
            </a:graphic>
          </wp:inline>
        </w:drawing>
      </w:r>
    </w:p>
    <w:p w14:paraId="5067263E" w14:textId="19E5D655" w:rsidR="002A206A" w:rsidRPr="00416837" w:rsidRDefault="00151FE6">
      <w:pPr>
        <w:rPr>
          <w:b/>
          <w:bCs/>
          <w:lang w:val="es-ES"/>
        </w:rPr>
      </w:pPr>
      <w:r w:rsidRPr="00416837">
        <w:rPr>
          <w:b/>
          <w:bCs/>
          <w:lang w:val="es-ES"/>
        </w:rPr>
        <w:t>Observaciones:</w:t>
      </w:r>
    </w:p>
    <w:p w14:paraId="68234DF6" w14:textId="126E300B" w:rsidR="00151FE6" w:rsidRPr="00151FE6" w:rsidRDefault="00151FE6">
      <w:pPr>
        <w:rPr>
          <w:lang w:val="es-ES"/>
        </w:rPr>
      </w:pPr>
      <w:r w:rsidRPr="00151FE6">
        <w:rPr>
          <w:lang w:val="es-ES"/>
        </w:rPr>
        <w:t xml:space="preserve">La API fue sometida a un incremento repentino de carga mediante la simulación de 200 usuarios </w:t>
      </w:r>
      <w:r w:rsidR="0087361B">
        <w:rPr>
          <w:lang w:val="es-ES"/>
        </w:rPr>
        <w:t>simultáneos</w:t>
      </w:r>
      <w:r w:rsidRPr="00151FE6">
        <w:rPr>
          <w:lang w:val="es-ES"/>
        </w:rPr>
        <w:t xml:space="preserve"> en un segundo.</w:t>
      </w:r>
      <w:r w:rsidR="00416837">
        <w:rPr>
          <w:lang w:val="es-ES"/>
        </w:rPr>
        <w:t xml:space="preserve"> El tiempo de respuesta promedio fue de 670ms y a pesar de la carga repentina </w:t>
      </w:r>
      <w:r w:rsidRPr="00151FE6">
        <w:rPr>
          <w:lang w:val="es-ES"/>
        </w:rPr>
        <w:t xml:space="preserve">el servicio continuó respondiendo </w:t>
      </w:r>
      <w:r w:rsidR="0087361B">
        <w:rPr>
          <w:lang w:val="es-ES"/>
        </w:rPr>
        <w:t>sin problemas</w:t>
      </w:r>
      <w:r w:rsidRPr="00151FE6">
        <w:rPr>
          <w:lang w:val="es-ES"/>
        </w:rPr>
        <w:t xml:space="preserve"> y no se presentaron errores.</w:t>
      </w:r>
    </w:p>
    <w:p w14:paraId="68762D93" w14:textId="77777777" w:rsidR="00A66D30" w:rsidRDefault="00000000">
      <w:pPr>
        <w:rPr>
          <w:lang w:val="es-ES"/>
        </w:rPr>
      </w:pPr>
      <w:r w:rsidRPr="00F44DA4">
        <w:rPr>
          <w:lang w:val="es-ES"/>
        </w:rPr>
        <w:br/>
        <w:t>• Prueba de Resistencia (</w:t>
      </w:r>
      <w:proofErr w:type="spellStart"/>
      <w:r w:rsidRPr="00F44DA4">
        <w:rPr>
          <w:lang w:val="es-ES"/>
        </w:rPr>
        <w:t>Soak</w:t>
      </w:r>
      <w:proofErr w:type="spellEnd"/>
      <w:r w:rsidRPr="00F44DA4">
        <w:rPr>
          <w:lang w:val="es-ES"/>
        </w:rPr>
        <w:t>/</w:t>
      </w:r>
      <w:proofErr w:type="spellStart"/>
      <w:r w:rsidRPr="00F44DA4">
        <w:rPr>
          <w:lang w:val="es-ES"/>
        </w:rPr>
        <w:t>Endurance</w:t>
      </w:r>
      <w:proofErr w:type="spellEnd"/>
      <w:r w:rsidRPr="00F44DA4">
        <w:rPr>
          <w:lang w:val="es-ES"/>
        </w:rPr>
        <w:t xml:space="preserve"> Test)</w:t>
      </w:r>
    </w:p>
    <w:p w14:paraId="43C76931" w14:textId="24729EF4" w:rsidR="00E94914" w:rsidRDefault="002A5280">
      <w:pPr>
        <w:rPr>
          <w:lang w:val="es-ES"/>
        </w:rPr>
      </w:pPr>
      <w:r>
        <w:rPr>
          <w:noProof/>
          <w:lang w:val="es-ES"/>
        </w:rPr>
        <mc:AlternateContent>
          <mc:Choice Requires="wps">
            <w:drawing>
              <wp:anchor distT="0" distB="0" distL="114300" distR="114300" simplePos="0" relativeHeight="251780096" behindDoc="0" locked="0" layoutInCell="1" allowOverlap="1" wp14:anchorId="5C48C77D" wp14:editId="637B9B79">
                <wp:simplePos x="0" y="0"/>
                <wp:positionH relativeFrom="column">
                  <wp:posOffset>1583055</wp:posOffset>
                </wp:positionH>
                <wp:positionV relativeFrom="paragraph">
                  <wp:posOffset>2924810</wp:posOffset>
                </wp:positionV>
                <wp:extent cx="851535" cy="22860"/>
                <wp:effectExtent l="57150" t="76200" r="62865" b="110490"/>
                <wp:wrapNone/>
                <wp:docPr id="706477612" name="Conector recto de flecha 16"/>
                <wp:cNvGraphicFramePr/>
                <a:graphic xmlns:a="http://schemas.openxmlformats.org/drawingml/2006/main">
                  <a:graphicData uri="http://schemas.microsoft.com/office/word/2010/wordprocessingShape">
                    <wps:wsp>
                      <wps:cNvCnPr/>
                      <wps:spPr>
                        <a:xfrm flipH="1" flipV="1">
                          <a:off x="0" y="0"/>
                          <a:ext cx="851535" cy="2286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B495F2D" id="Conector recto de flecha 16" o:spid="_x0000_s1026" type="#_x0000_t32" style="position:absolute;margin-left:124.65pt;margin-top:230.3pt;width:67.05pt;height:1.8pt;flip:x y;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" strokecolor="#e00" strokeweight="2pt">
                <v:stroke endarrow="block"/>
                <v:shadow on="t" color="black" opacity="24903f" origin=",.5" offset="0,.55556mm"/>
              </v:shape>
            </w:pict>
          </mc:Fallback>
        </mc:AlternateContent>
      </w:r>
      <w:r>
        <w:rPr>
          <w:noProof/>
          <w:lang w:val="es-ES"/>
        </w:rPr>
        <mc:AlternateContent>
          <mc:Choice Requires="wps">
            <w:drawing>
              <wp:anchor distT="0" distB="0" distL="114300" distR="114300" simplePos="0" relativeHeight="251780608" behindDoc="0" locked="0" layoutInCell="1" allowOverlap="1" wp14:anchorId="4C94B184" wp14:editId="38F3835C">
                <wp:simplePos x="0" y="0"/>
                <wp:positionH relativeFrom="column">
                  <wp:posOffset>114300</wp:posOffset>
                </wp:positionH>
                <wp:positionV relativeFrom="paragraph">
                  <wp:posOffset>1581785</wp:posOffset>
                </wp:positionV>
                <wp:extent cx="1725930" cy="628650"/>
                <wp:effectExtent l="57150" t="19050" r="83820" b="95250"/>
                <wp:wrapNone/>
                <wp:docPr id="1365985468" name="Rectángulo 14"/>
                <wp:cNvGraphicFramePr/>
                <a:graphic xmlns:a="http://schemas.openxmlformats.org/drawingml/2006/main">
                  <a:graphicData uri="http://schemas.microsoft.com/office/word/2010/wordprocessingShape">
                    <wps:wsp>
                      <wps:cNvSpPr/>
                      <wps:spPr>
                        <a:xfrm>
                          <a:off x="0" y="0"/>
                          <a:ext cx="1725930" cy="628650"/>
                        </a:xfrm>
                        <a:prstGeom prst="rect">
                          <a:avLst/>
                        </a:prstGeom>
                        <a:noFill/>
                        <a:ln w="19050" cap="flat" cmpd="sng" algn="ctr">
                          <a:solidFill>
                            <a:srgbClr val="EE0000"/>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1263B0" id="Rectángulo 14" o:spid="_x0000_s1026" style="position:absolute;margin-left:9pt;margin-top:124.55pt;width:135.9pt;height:49.5pt;z-index:251780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" filled="f" strokecolor="#e00" strokeweight="1.5pt">
                <v:shadow on="t" color="black" opacity="22937f" origin=",.5" offset="0,.63889mm"/>
              </v:rect>
            </w:pict>
          </mc:Fallback>
        </mc:AlternateContent>
      </w:r>
      <w:r w:rsidR="00A66D30" w:rsidRPr="00A66D30">
        <w:rPr>
          <w:b/>
          <w:bCs/>
          <w:lang w:val="es-ES"/>
        </w:rPr>
        <w:t>Configuración:</w:t>
      </w:r>
      <w:r w:rsidR="00A66D30">
        <w:rPr>
          <w:lang w:val="es-ES"/>
        </w:rPr>
        <w:t xml:space="preserve"> </w:t>
      </w:r>
      <w:r w:rsidRPr="00F44DA4">
        <w:rPr>
          <w:lang w:val="es-ES"/>
        </w:rPr>
        <w:br/>
      </w:r>
      <w:r w:rsidRPr="00F44DA4">
        <w:rPr>
          <w:lang w:val="es-ES"/>
        </w:rPr>
        <w:br/>
      </w:r>
      <w:r w:rsidR="00A66D30" w:rsidRPr="00A66D30">
        <w:rPr>
          <w:noProof/>
          <w:lang w:val="es-ES"/>
        </w:rPr>
        <w:drawing>
          <wp:inline distT="0" distB="0" distL="0" distR="0" wp14:anchorId="0FAE71DB" wp14:editId="32528C1E">
            <wp:extent cx="5016758" cy="2978303"/>
            <wp:effectExtent l="0" t="0" r="0" b="0"/>
            <wp:docPr id="2112050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50365" name=""/>
                    <pic:cNvPicPr/>
                  </pic:nvPicPr>
                  <pic:blipFill>
                    <a:blip r:embed="rId26"/>
                    <a:stretch>
                      <a:fillRect/>
                    </a:stretch>
                  </pic:blipFill>
                  <pic:spPr>
                    <a:xfrm>
                      <a:off x="0" y="0"/>
                      <a:ext cx="5016758" cy="2978303"/>
                    </a:xfrm>
                    <a:prstGeom prst="rect">
                      <a:avLst/>
                    </a:prstGeom>
                  </pic:spPr>
                </pic:pic>
              </a:graphicData>
            </a:graphic>
          </wp:inline>
        </w:drawing>
      </w:r>
    </w:p>
    <w:p w14:paraId="15437695" w14:textId="77777777" w:rsidR="002A5280" w:rsidRDefault="002A5280">
      <w:pPr>
        <w:rPr>
          <w:lang w:val="es-ES"/>
        </w:rPr>
      </w:pPr>
    </w:p>
    <w:p w14:paraId="21A89285" w14:textId="2FE3CF45" w:rsidR="00A66D30" w:rsidRDefault="00A66D30" w:rsidP="00A66D30">
      <w:pPr>
        <w:rPr>
          <w:b/>
          <w:bCs/>
          <w:lang w:val="es-ES"/>
        </w:rPr>
      </w:pPr>
      <w:r w:rsidRPr="00A66D30">
        <w:rPr>
          <w:b/>
          <w:bCs/>
          <w:lang w:val="es-ES"/>
        </w:rPr>
        <w:t>Resultados:</w:t>
      </w:r>
    </w:p>
    <w:p w14:paraId="16117C2C" w14:textId="0A15708D" w:rsidR="00A66D30" w:rsidRPr="00A66D30" w:rsidRDefault="00A66D30" w:rsidP="00A66D30">
      <w:pPr>
        <w:rPr>
          <w:b/>
          <w:bCs/>
          <w:lang w:val="es-ES"/>
        </w:rPr>
      </w:pPr>
      <w:r w:rsidRPr="00A66D30">
        <w:rPr>
          <w:b/>
          <w:bCs/>
          <w:noProof/>
          <w:lang w:val="es-ES"/>
        </w:rPr>
        <w:drawing>
          <wp:inline distT="0" distB="0" distL="0" distR="0" wp14:anchorId="7764BCF0" wp14:editId="7E0E6A6A">
            <wp:extent cx="6004316" cy="868680"/>
            <wp:effectExtent l="0" t="0" r="0" b="7620"/>
            <wp:docPr id="1883703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03676" name=""/>
                    <pic:cNvPicPr/>
                  </pic:nvPicPr>
                  <pic:blipFill>
                    <a:blip r:embed="rId27"/>
                    <a:stretch>
                      <a:fillRect/>
                    </a:stretch>
                  </pic:blipFill>
                  <pic:spPr>
                    <a:xfrm>
                      <a:off x="0" y="0"/>
                      <a:ext cx="6014316" cy="870127"/>
                    </a:xfrm>
                    <a:prstGeom prst="rect">
                      <a:avLst/>
                    </a:prstGeom>
                  </pic:spPr>
                </pic:pic>
              </a:graphicData>
            </a:graphic>
          </wp:inline>
        </w:drawing>
      </w:r>
    </w:p>
    <w:p w14:paraId="1299ACBA" w14:textId="036E31F6" w:rsidR="00A66D30" w:rsidRDefault="00A66D30">
      <w:pPr>
        <w:pStyle w:val="Ttulo1"/>
        <w:rPr>
          <w:lang w:val="es-ES"/>
        </w:rPr>
      </w:pPr>
      <w:r w:rsidRPr="00A66D30">
        <w:rPr>
          <w:noProof/>
          <w:lang w:val="es-ES"/>
        </w:rPr>
        <w:lastRenderedPageBreak/>
        <w:drawing>
          <wp:anchor distT="0" distB="0" distL="114300" distR="114300" simplePos="0" relativeHeight="251590144" behindDoc="1" locked="0" layoutInCell="1" allowOverlap="1" wp14:anchorId="357F5A8C" wp14:editId="76C78D4A">
            <wp:simplePos x="0" y="0"/>
            <wp:positionH relativeFrom="column">
              <wp:posOffset>5715</wp:posOffset>
            </wp:positionH>
            <wp:positionV relativeFrom="paragraph">
              <wp:posOffset>-405765</wp:posOffset>
            </wp:positionV>
            <wp:extent cx="5023485" cy="3813163"/>
            <wp:effectExtent l="0" t="0" r="5715" b="0"/>
            <wp:wrapNone/>
            <wp:docPr id="45536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6455" name=""/>
                    <pic:cNvPicPr/>
                  </pic:nvPicPr>
                  <pic:blipFill>
                    <a:blip r:embed="rId28"/>
                    <a:stretch>
                      <a:fillRect/>
                    </a:stretch>
                  </pic:blipFill>
                  <pic:spPr>
                    <a:xfrm>
                      <a:off x="0" y="0"/>
                      <a:ext cx="5023485" cy="3813163"/>
                    </a:xfrm>
                    <a:prstGeom prst="rect">
                      <a:avLst/>
                    </a:prstGeom>
                  </pic:spPr>
                </pic:pic>
              </a:graphicData>
            </a:graphic>
            <wp14:sizeRelH relativeFrom="margin">
              <wp14:pctWidth>0</wp14:pctWidth>
            </wp14:sizeRelH>
            <wp14:sizeRelV relativeFrom="margin">
              <wp14:pctHeight>0</wp14:pctHeight>
            </wp14:sizeRelV>
          </wp:anchor>
        </w:drawing>
      </w:r>
    </w:p>
    <w:p w14:paraId="6AD9CD11" w14:textId="0164AF8B" w:rsidR="00A66D30" w:rsidRDefault="00A66D30">
      <w:pPr>
        <w:pStyle w:val="Ttulo1"/>
        <w:rPr>
          <w:lang w:val="es-ES"/>
        </w:rPr>
      </w:pPr>
    </w:p>
    <w:p w14:paraId="62713128" w14:textId="4582A7D3" w:rsidR="00A66D30" w:rsidRDefault="00A66D30">
      <w:pPr>
        <w:pStyle w:val="Ttulo1"/>
        <w:rPr>
          <w:lang w:val="es-ES"/>
        </w:rPr>
      </w:pPr>
    </w:p>
    <w:p w14:paraId="2ABF0047" w14:textId="31B79513" w:rsidR="00A66D30" w:rsidRDefault="00A66D30">
      <w:pPr>
        <w:pStyle w:val="Ttulo1"/>
        <w:rPr>
          <w:lang w:val="es-ES"/>
        </w:rPr>
      </w:pPr>
    </w:p>
    <w:p w14:paraId="7E418EEA" w14:textId="01A2B406" w:rsidR="00A66D30" w:rsidRDefault="00A66D30">
      <w:pPr>
        <w:pStyle w:val="Ttulo1"/>
        <w:rPr>
          <w:lang w:val="es-ES"/>
        </w:rPr>
      </w:pPr>
    </w:p>
    <w:p w14:paraId="159F288B" w14:textId="197766E7" w:rsidR="00A66D30" w:rsidRDefault="00A66D30">
      <w:pPr>
        <w:pStyle w:val="Ttulo1"/>
        <w:rPr>
          <w:lang w:val="es-ES"/>
        </w:rPr>
      </w:pPr>
    </w:p>
    <w:p w14:paraId="044A7BF7" w14:textId="0CF81A2B" w:rsidR="00A66D30" w:rsidRDefault="00A66D30">
      <w:pPr>
        <w:pStyle w:val="Ttulo1"/>
        <w:rPr>
          <w:lang w:val="es-ES"/>
        </w:rPr>
      </w:pPr>
    </w:p>
    <w:p w14:paraId="4D074480" w14:textId="09895C31" w:rsidR="00A66D30" w:rsidRPr="002A5280" w:rsidRDefault="00A66D30" w:rsidP="00A66D30">
      <w:pPr>
        <w:rPr>
          <w:b/>
          <w:bCs/>
          <w:lang w:val="es-ES"/>
        </w:rPr>
      </w:pPr>
      <w:r w:rsidRPr="002A5280">
        <w:rPr>
          <w:b/>
          <w:bCs/>
          <w:lang w:val="es-ES"/>
        </w:rPr>
        <w:t>Observaciones:</w:t>
      </w:r>
    </w:p>
    <w:p w14:paraId="7DC5CEDA" w14:textId="77A7D67F" w:rsidR="00A66D30" w:rsidRDefault="002A5280" w:rsidP="002A5280">
      <w:pPr>
        <w:jc w:val="both"/>
        <w:rPr>
          <w:lang w:val="es-ES"/>
        </w:rPr>
      </w:pPr>
      <w:r>
        <w:rPr>
          <w:lang w:val="es-ES"/>
        </w:rPr>
        <w:t>En</w:t>
      </w:r>
      <w:r w:rsidR="00A66D30" w:rsidRPr="00A66D30">
        <w:rPr>
          <w:lang w:val="es-ES"/>
        </w:rPr>
        <w:t xml:space="preserve"> la prueba de resistencia la API </w:t>
      </w:r>
      <w:r w:rsidR="00F47165">
        <w:rPr>
          <w:lang w:val="es-ES"/>
        </w:rPr>
        <w:t xml:space="preserve">se </w:t>
      </w:r>
      <w:r w:rsidR="00A66D30" w:rsidRPr="00A66D30">
        <w:rPr>
          <w:lang w:val="es-ES"/>
        </w:rPr>
        <w:t>mantu</w:t>
      </w:r>
      <w:r w:rsidR="00F47165">
        <w:rPr>
          <w:lang w:val="es-ES"/>
        </w:rPr>
        <w:t>vo</w:t>
      </w:r>
      <w:r w:rsidR="00A66D30" w:rsidRPr="00A66D30">
        <w:rPr>
          <w:lang w:val="es-ES"/>
        </w:rPr>
        <w:t xml:space="preserve"> estable durante toda la ejecución</w:t>
      </w:r>
      <w:r w:rsidR="00A66D30">
        <w:rPr>
          <w:lang w:val="es-ES"/>
        </w:rPr>
        <w:t xml:space="preserve">, fue sometida a </w:t>
      </w:r>
      <w:r>
        <w:rPr>
          <w:lang w:val="es-ES"/>
        </w:rPr>
        <w:t>una carga</w:t>
      </w:r>
      <w:r w:rsidR="00A66D30">
        <w:rPr>
          <w:lang w:val="es-ES"/>
        </w:rPr>
        <w:t xml:space="preserve"> de 50 usuarios, co</w:t>
      </w:r>
      <w:r w:rsidR="00DC44B3">
        <w:rPr>
          <w:lang w:val="es-ES"/>
        </w:rPr>
        <w:t>n solicitudes infinitas</w:t>
      </w:r>
      <w:r w:rsidR="00A66D30">
        <w:rPr>
          <w:lang w:val="es-ES"/>
        </w:rPr>
        <w:t xml:space="preserve"> por 200 segundos</w:t>
      </w:r>
      <w:r w:rsidR="00A66D30" w:rsidRPr="00A66D30">
        <w:rPr>
          <w:lang w:val="es-ES"/>
        </w:rPr>
        <w:t xml:space="preserve">. </w:t>
      </w:r>
      <w:r w:rsidR="00A66D30">
        <w:rPr>
          <w:lang w:val="es-ES"/>
        </w:rPr>
        <w:t>El tiempo de respuesta promedio fue de 223ms</w:t>
      </w:r>
      <w:r w:rsidR="00A66D30" w:rsidRPr="00A66D30">
        <w:rPr>
          <w:lang w:val="es-ES"/>
        </w:rPr>
        <w:t xml:space="preserve"> y no se registraron errores, </w:t>
      </w:r>
      <w:r>
        <w:rPr>
          <w:lang w:val="es-ES"/>
        </w:rPr>
        <w:t>lo que demostró</w:t>
      </w:r>
      <w:r w:rsidR="00A66D30" w:rsidRPr="00A66D30">
        <w:rPr>
          <w:lang w:val="es-ES"/>
        </w:rPr>
        <w:t xml:space="preserve"> que el servicio puede operar de forma continua bajo una carga moderada.</w:t>
      </w:r>
    </w:p>
    <w:p w14:paraId="541B4DF2" w14:textId="201C1C38" w:rsidR="00E94914" w:rsidRDefault="00000000">
      <w:pPr>
        <w:pStyle w:val="Ttulo1"/>
        <w:rPr>
          <w:lang w:val="es-ES"/>
        </w:rPr>
      </w:pPr>
      <w:r w:rsidRPr="00F44DA4">
        <w:rPr>
          <w:lang w:val="es-ES"/>
        </w:rPr>
        <w:t>Aserciones</w:t>
      </w:r>
    </w:p>
    <w:p w14:paraId="5FA55011" w14:textId="18223ED8" w:rsidR="00F73CD2" w:rsidRDefault="00000000">
      <w:pPr>
        <w:rPr>
          <w:lang w:val="es-ES"/>
        </w:rPr>
      </w:pPr>
      <w:r w:rsidRPr="00F44DA4">
        <w:rPr>
          <w:lang w:val="es-ES"/>
        </w:rPr>
        <w:br/>
        <w:t xml:space="preserve">• Response </w:t>
      </w:r>
      <w:proofErr w:type="spellStart"/>
      <w:r w:rsidRPr="00F44DA4">
        <w:rPr>
          <w:lang w:val="es-ES"/>
        </w:rPr>
        <w:t>Assertion</w:t>
      </w:r>
      <w:proofErr w:type="spellEnd"/>
    </w:p>
    <w:p w14:paraId="36EEE2B2" w14:textId="21D44A30" w:rsidR="00191B4C" w:rsidRDefault="00191B4C">
      <w:pPr>
        <w:rPr>
          <w:lang w:val="es-ES"/>
        </w:rPr>
      </w:pPr>
      <w:r>
        <w:rPr>
          <w:noProof/>
          <w:lang w:val="es-ES"/>
        </w:rPr>
        <mc:AlternateContent>
          <mc:Choice Requires="wps">
            <w:drawing>
              <wp:anchor distT="0" distB="0" distL="114300" distR="114300" simplePos="0" relativeHeight="251794432" behindDoc="0" locked="0" layoutInCell="1" allowOverlap="1" wp14:anchorId="682ECA6F" wp14:editId="2098AB87">
                <wp:simplePos x="0" y="0"/>
                <wp:positionH relativeFrom="column">
                  <wp:posOffset>1371600</wp:posOffset>
                </wp:positionH>
                <wp:positionV relativeFrom="paragraph">
                  <wp:posOffset>480695</wp:posOffset>
                </wp:positionV>
                <wp:extent cx="382905" cy="28575"/>
                <wp:effectExtent l="0" t="57150" r="55245" b="123825"/>
                <wp:wrapNone/>
                <wp:docPr id="174747301" name="Conector recto de flecha 24"/>
                <wp:cNvGraphicFramePr/>
                <a:graphic xmlns:a="http://schemas.openxmlformats.org/drawingml/2006/main">
                  <a:graphicData uri="http://schemas.microsoft.com/office/word/2010/wordprocessingShape">
                    <wps:wsp>
                      <wps:cNvCnPr/>
                      <wps:spPr>
                        <a:xfrm flipH="1">
                          <a:off x="0" y="0"/>
                          <a:ext cx="382905" cy="28575"/>
                        </a:xfrm>
                        <a:prstGeom prst="straightConnector1">
                          <a:avLst/>
                        </a:prstGeom>
                        <a:ln w="28575">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14FE217" id="Conector recto de flecha 24" o:spid="_x0000_s1026" type="#_x0000_t32" style="position:absolute;margin-left:108pt;margin-top:37.85pt;width:30.15pt;height:2.25pt;flip:x;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" strokecolor="#e00" strokeweight="2.25pt">
                <v:stroke endarrow="block"/>
                <v:shadow on="t" color="black" opacity="24903f" origin=",.5" offset="0,.55556mm"/>
              </v:shape>
            </w:pict>
          </mc:Fallback>
        </mc:AlternateContent>
      </w:r>
      <w:r w:rsidRPr="00191B4C">
        <w:rPr>
          <w:noProof/>
          <w:lang w:val="es-ES"/>
        </w:rPr>
        <w:drawing>
          <wp:inline distT="0" distB="0" distL="0" distR="0" wp14:anchorId="3CFA63AF" wp14:editId="6CCEFCB3">
            <wp:extent cx="1657435" cy="1987652"/>
            <wp:effectExtent l="0" t="0" r="0" b="0"/>
            <wp:docPr id="1386392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92871" name=""/>
                    <pic:cNvPicPr/>
                  </pic:nvPicPr>
                  <pic:blipFill>
                    <a:blip r:embed="rId29"/>
                    <a:stretch>
                      <a:fillRect/>
                    </a:stretch>
                  </pic:blipFill>
                  <pic:spPr>
                    <a:xfrm>
                      <a:off x="0" y="0"/>
                      <a:ext cx="1657435" cy="1987652"/>
                    </a:xfrm>
                    <a:prstGeom prst="rect">
                      <a:avLst/>
                    </a:prstGeom>
                  </pic:spPr>
                </pic:pic>
              </a:graphicData>
            </a:graphic>
          </wp:inline>
        </w:drawing>
      </w:r>
    </w:p>
    <w:p w14:paraId="3E7CA27C" w14:textId="77777777" w:rsidR="00191B4C" w:rsidRDefault="00191B4C">
      <w:pPr>
        <w:rPr>
          <w:lang w:val="es-ES"/>
        </w:rPr>
      </w:pPr>
    </w:p>
    <w:p w14:paraId="7B9389F9" w14:textId="1CABC8C6" w:rsidR="00F73CD2" w:rsidRPr="00F47165" w:rsidRDefault="00F73CD2">
      <w:pPr>
        <w:rPr>
          <w:b/>
          <w:bCs/>
          <w:lang w:val="es-ES"/>
        </w:rPr>
      </w:pPr>
      <w:r w:rsidRPr="00F47165">
        <w:rPr>
          <w:b/>
          <w:bCs/>
          <w:lang w:val="es-ES"/>
        </w:rPr>
        <w:lastRenderedPageBreak/>
        <w:t>¿Qué valida?</w:t>
      </w:r>
    </w:p>
    <w:p w14:paraId="2571C78D" w14:textId="65E5615B" w:rsidR="00F73CD2" w:rsidRPr="00F73CD2" w:rsidRDefault="00F73CD2">
      <w:pPr>
        <w:rPr>
          <w:lang w:val="es-ES"/>
        </w:rPr>
      </w:pPr>
      <w:r w:rsidRPr="00F73CD2">
        <w:rPr>
          <w:lang w:val="es-ES"/>
        </w:rPr>
        <w:t>Valida que la respuesta de la API devuelva el código HTTP 200 (OK)</w:t>
      </w:r>
    </w:p>
    <w:p w14:paraId="266F51E8" w14:textId="11C9EA81" w:rsidR="00F73CD2" w:rsidRPr="00F47165" w:rsidRDefault="00F73CD2">
      <w:pPr>
        <w:rPr>
          <w:b/>
          <w:bCs/>
          <w:lang w:val="es-ES"/>
        </w:rPr>
      </w:pPr>
      <w:r w:rsidRPr="00F47165">
        <w:rPr>
          <w:b/>
          <w:bCs/>
          <w:lang w:val="es-ES"/>
        </w:rPr>
        <w:t>Resultado esperado</w:t>
      </w:r>
    </w:p>
    <w:p w14:paraId="0DDBAE6C" w14:textId="4D3CC50E" w:rsidR="00F73CD2" w:rsidRPr="00F73CD2" w:rsidRDefault="00F73CD2">
      <w:pPr>
        <w:rPr>
          <w:lang w:val="es-ES"/>
        </w:rPr>
      </w:pPr>
      <w:r w:rsidRPr="00F73CD2">
        <w:rPr>
          <w:lang w:val="es-ES"/>
        </w:rPr>
        <w:t>La API debe responder con el código HTTP 200 y procesar la solicitud exitosamente.</w:t>
      </w:r>
    </w:p>
    <w:p w14:paraId="49B423C1" w14:textId="4580C310" w:rsidR="00F73CD2" w:rsidRPr="00F47165" w:rsidRDefault="00F73CD2">
      <w:pPr>
        <w:rPr>
          <w:b/>
          <w:bCs/>
          <w:lang w:val="es-ES"/>
        </w:rPr>
      </w:pPr>
      <w:r w:rsidRPr="00F47165">
        <w:rPr>
          <w:b/>
          <w:bCs/>
          <w:lang w:val="es-ES"/>
        </w:rPr>
        <w:t>Resultado obtenido</w:t>
      </w:r>
    </w:p>
    <w:p w14:paraId="785E1137" w14:textId="2CAB43F7" w:rsidR="00F73CD2" w:rsidRDefault="00F73CD2">
      <w:pPr>
        <w:rPr>
          <w:lang w:val="es-ES"/>
        </w:rPr>
      </w:pPr>
      <w:r w:rsidRPr="00F73CD2">
        <w:rPr>
          <w:lang w:val="es-ES"/>
        </w:rPr>
        <w:t>La API respondió con el código HTTP 200 en todas las solicitudes ejecutadas. No se registraron errores durante la validación, por lo que la aserción fue exitosa.</w:t>
      </w:r>
    </w:p>
    <w:p w14:paraId="1317EA7B" w14:textId="77777777" w:rsidR="00191B4C" w:rsidRPr="00F73CD2" w:rsidRDefault="00191B4C">
      <w:pPr>
        <w:rPr>
          <w:lang w:val="es-ES"/>
        </w:rPr>
      </w:pPr>
    </w:p>
    <w:p w14:paraId="2F65EA95" w14:textId="62F52F9A" w:rsidR="00F73CD2" w:rsidRDefault="00F73CD2">
      <w:pPr>
        <w:rPr>
          <w:lang w:val="es-ES"/>
        </w:rPr>
      </w:pPr>
    </w:p>
    <w:p w14:paraId="3774510A" w14:textId="7330135D" w:rsidR="00F73CD2" w:rsidRDefault="00F73CD2">
      <w:pPr>
        <w:rPr>
          <w:lang w:val="es-ES"/>
        </w:rPr>
      </w:pPr>
      <w:r w:rsidRPr="00F73CD2">
        <w:rPr>
          <w:noProof/>
          <w:lang w:val="es-ES"/>
        </w:rPr>
        <w:drawing>
          <wp:anchor distT="0" distB="0" distL="114300" distR="114300" simplePos="0" relativeHeight="251607552" behindDoc="1" locked="0" layoutInCell="1" allowOverlap="1" wp14:anchorId="48367548" wp14:editId="68ECF1E2">
            <wp:simplePos x="0" y="0"/>
            <wp:positionH relativeFrom="column">
              <wp:posOffset>0</wp:posOffset>
            </wp:positionH>
            <wp:positionV relativeFrom="paragraph">
              <wp:posOffset>-502920</wp:posOffset>
            </wp:positionV>
            <wp:extent cx="5486400" cy="2804160"/>
            <wp:effectExtent l="0" t="0" r="0" b="0"/>
            <wp:wrapNone/>
            <wp:docPr id="332758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58542" name=""/>
                    <pic:cNvPicPr/>
                  </pic:nvPicPr>
                  <pic:blipFill>
                    <a:blip r:embed="rId30"/>
                    <a:stretch>
                      <a:fillRect/>
                    </a:stretch>
                  </pic:blipFill>
                  <pic:spPr>
                    <a:xfrm>
                      <a:off x="0" y="0"/>
                      <a:ext cx="5486400" cy="2804160"/>
                    </a:xfrm>
                    <a:prstGeom prst="rect">
                      <a:avLst/>
                    </a:prstGeom>
                  </pic:spPr>
                </pic:pic>
              </a:graphicData>
            </a:graphic>
          </wp:anchor>
        </w:drawing>
      </w:r>
    </w:p>
    <w:p w14:paraId="668CC594" w14:textId="6E5BC60D" w:rsidR="00F73CD2" w:rsidRDefault="00DC44B3">
      <w:pPr>
        <w:rPr>
          <w:lang w:val="es-ES"/>
        </w:rPr>
      </w:pPr>
      <w:r>
        <w:rPr>
          <w:noProof/>
          <w:lang w:val="es-ES"/>
        </w:rPr>
        <mc:AlternateContent>
          <mc:Choice Requires="wps">
            <w:drawing>
              <wp:anchor distT="0" distB="0" distL="114300" distR="114300" simplePos="0" relativeHeight="251781120" behindDoc="0" locked="0" layoutInCell="1" allowOverlap="1" wp14:anchorId="51C9DA08" wp14:editId="34E8537A">
                <wp:simplePos x="0" y="0"/>
                <wp:positionH relativeFrom="column">
                  <wp:posOffset>80010</wp:posOffset>
                </wp:positionH>
                <wp:positionV relativeFrom="paragraph">
                  <wp:posOffset>164465</wp:posOffset>
                </wp:positionV>
                <wp:extent cx="1783080" cy="742950"/>
                <wp:effectExtent l="57150" t="19050" r="83820" b="95250"/>
                <wp:wrapNone/>
                <wp:docPr id="721829073" name="Rectángulo 17"/>
                <wp:cNvGraphicFramePr/>
                <a:graphic xmlns:a="http://schemas.openxmlformats.org/drawingml/2006/main">
                  <a:graphicData uri="http://schemas.microsoft.com/office/word/2010/wordprocessingShape">
                    <wps:wsp>
                      <wps:cNvSpPr/>
                      <wps:spPr>
                        <a:xfrm>
                          <a:off x="0" y="0"/>
                          <a:ext cx="1783080" cy="742950"/>
                        </a:xfrm>
                        <a:prstGeom prst="rect">
                          <a:avLst/>
                        </a:prstGeom>
                        <a:noFill/>
                        <a:ln w="1905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ED5F6A" id="Rectángulo 17" o:spid="_x0000_s1026" style="position:absolute;margin-left:6.3pt;margin-top:12.95pt;width:140.4pt;height:58.5pt;z-index:251781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" filled="f" strokecolor="#e00" strokeweight="1.5pt">
                <v:shadow on="t" color="black" opacity="22937f" origin=",.5" offset="0,.63889mm"/>
              </v:rect>
            </w:pict>
          </mc:Fallback>
        </mc:AlternateContent>
      </w:r>
    </w:p>
    <w:p w14:paraId="1BC48B99" w14:textId="77777777" w:rsidR="00F73CD2" w:rsidRDefault="00F73CD2">
      <w:pPr>
        <w:rPr>
          <w:lang w:val="es-ES"/>
        </w:rPr>
      </w:pPr>
    </w:p>
    <w:p w14:paraId="5EB6E708" w14:textId="77777777" w:rsidR="00F73CD2" w:rsidRDefault="00F73CD2">
      <w:pPr>
        <w:rPr>
          <w:lang w:val="es-ES"/>
        </w:rPr>
      </w:pPr>
    </w:p>
    <w:p w14:paraId="47B303B5" w14:textId="77777777" w:rsidR="00F73CD2" w:rsidRDefault="00F73CD2">
      <w:pPr>
        <w:rPr>
          <w:lang w:val="es-ES"/>
        </w:rPr>
      </w:pPr>
    </w:p>
    <w:p w14:paraId="0459E99D" w14:textId="77777777" w:rsidR="00F73CD2" w:rsidRDefault="00F73CD2">
      <w:pPr>
        <w:rPr>
          <w:lang w:val="es-ES"/>
        </w:rPr>
      </w:pPr>
    </w:p>
    <w:p w14:paraId="0E4724BA" w14:textId="77777777" w:rsidR="00F73CD2" w:rsidRDefault="00F73CD2">
      <w:pPr>
        <w:rPr>
          <w:lang w:val="es-ES"/>
        </w:rPr>
      </w:pPr>
    </w:p>
    <w:p w14:paraId="47F7FD5A" w14:textId="73EF64E4" w:rsidR="00F73CD2" w:rsidRDefault="00F73CD2">
      <w:pPr>
        <w:rPr>
          <w:lang w:val="es-ES"/>
        </w:rPr>
      </w:pPr>
      <w:r w:rsidRPr="00F73CD2">
        <w:rPr>
          <w:noProof/>
          <w:lang w:val="es-ES"/>
        </w:rPr>
        <w:drawing>
          <wp:anchor distT="0" distB="0" distL="114300" distR="114300" simplePos="0" relativeHeight="251642368" behindDoc="1" locked="0" layoutInCell="1" allowOverlap="1" wp14:anchorId="37A3D1B4" wp14:editId="3391C47B">
            <wp:simplePos x="0" y="0"/>
            <wp:positionH relativeFrom="column">
              <wp:posOffset>0</wp:posOffset>
            </wp:positionH>
            <wp:positionV relativeFrom="paragraph">
              <wp:posOffset>484505</wp:posOffset>
            </wp:positionV>
            <wp:extent cx="5486400" cy="1363980"/>
            <wp:effectExtent l="0" t="0" r="0" b="7620"/>
            <wp:wrapNone/>
            <wp:docPr id="1595327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27925" name=""/>
                    <pic:cNvPicPr/>
                  </pic:nvPicPr>
                  <pic:blipFill>
                    <a:blip r:embed="rId31"/>
                    <a:stretch>
                      <a:fillRect/>
                    </a:stretch>
                  </pic:blipFill>
                  <pic:spPr>
                    <a:xfrm>
                      <a:off x="0" y="0"/>
                      <a:ext cx="5486400" cy="1363980"/>
                    </a:xfrm>
                    <a:prstGeom prst="rect">
                      <a:avLst/>
                    </a:prstGeom>
                  </pic:spPr>
                </pic:pic>
              </a:graphicData>
            </a:graphic>
          </wp:anchor>
        </w:drawing>
      </w:r>
      <w:r w:rsidRPr="00F44DA4">
        <w:rPr>
          <w:lang w:val="es-ES"/>
        </w:rPr>
        <w:br/>
      </w:r>
    </w:p>
    <w:p w14:paraId="389049F3" w14:textId="49664845" w:rsidR="00F73CD2" w:rsidRDefault="00F73CD2">
      <w:pPr>
        <w:rPr>
          <w:lang w:val="es-ES"/>
        </w:rPr>
      </w:pPr>
    </w:p>
    <w:p w14:paraId="30184E46" w14:textId="1CE3BFE5" w:rsidR="00F73CD2" w:rsidRDefault="00F73CD2">
      <w:pPr>
        <w:rPr>
          <w:lang w:val="es-ES"/>
        </w:rPr>
      </w:pPr>
    </w:p>
    <w:p w14:paraId="4D4FC275" w14:textId="21822D77" w:rsidR="00F73CD2" w:rsidRDefault="00F73CD2">
      <w:pPr>
        <w:rPr>
          <w:lang w:val="es-ES"/>
        </w:rPr>
      </w:pPr>
    </w:p>
    <w:p w14:paraId="556412B4" w14:textId="4DAB946E" w:rsidR="00F73CD2" w:rsidRDefault="00DC44B3">
      <w:pPr>
        <w:rPr>
          <w:lang w:val="es-ES"/>
        </w:rPr>
      </w:pPr>
      <w:r>
        <w:rPr>
          <w:noProof/>
          <w:lang w:val="es-ES"/>
        </w:rPr>
        <mc:AlternateContent>
          <mc:Choice Requires="wps">
            <w:drawing>
              <wp:anchor distT="0" distB="0" distL="114300" distR="114300" simplePos="0" relativeHeight="251782144" behindDoc="0" locked="0" layoutInCell="1" allowOverlap="1" wp14:anchorId="0B68CBCD" wp14:editId="635B5FEB">
                <wp:simplePos x="0" y="0"/>
                <wp:positionH relativeFrom="column">
                  <wp:posOffset>428625</wp:posOffset>
                </wp:positionH>
                <wp:positionV relativeFrom="paragraph">
                  <wp:posOffset>280670</wp:posOffset>
                </wp:positionV>
                <wp:extent cx="971550" cy="28575"/>
                <wp:effectExtent l="57150" t="76200" r="57150" b="104775"/>
                <wp:wrapNone/>
                <wp:docPr id="231403367" name="Conector recto de flecha 18"/>
                <wp:cNvGraphicFramePr/>
                <a:graphic xmlns:a="http://schemas.openxmlformats.org/drawingml/2006/main">
                  <a:graphicData uri="http://schemas.microsoft.com/office/word/2010/wordprocessingShape">
                    <wps:wsp>
                      <wps:cNvCnPr/>
                      <wps:spPr>
                        <a:xfrm flipH="1" flipV="1">
                          <a:off x="0" y="0"/>
                          <a:ext cx="971550" cy="28575"/>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2BC41DD" id="Conector recto de flecha 18" o:spid="_x0000_s1026" type="#_x0000_t32" style="position:absolute;margin-left:33.75pt;margin-top:22.1pt;width:76.5pt;height:2.25pt;flip:x y;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" strokecolor="#e00" strokeweight="2pt">
                <v:stroke endarrow="block"/>
                <v:shadow on="t" color="black" opacity="24903f" origin=",.5" offset="0,.55556mm"/>
              </v:shape>
            </w:pict>
          </mc:Fallback>
        </mc:AlternateContent>
      </w:r>
    </w:p>
    <w:p w14:paraId="3B68415E" w14:textId="486513CA" w:rsidR="00F73CD2" w:rsidRDefault="00F73CD2">
      <w:pPr>
        <w:rPr>
          <w:lang w:val="es-ES"/>
        </w:rPr>
      </w:pPr>
    </w:p>
    <w:p w14:paraId="0D5F2DD4" w14:textId="4651555A" w:rsidR="00F73CD2" w:rsidRDefault="00F73CD2">
      <w:pPr>
        <w:rPr>
          <w:lang w:val="es-ES"/>
        </w:rPr>
      </w:pPr>
    </w:p>
    <w:p w14:paraId="6DB6C1AA" w14:textId="662CC44A" w:rsidR="00F73CD2" w:rsidRDefault="00F73CD2">
      <w:pPr>
        <w:rPr>
          <w:lang w:val="es-ES"/>
        </w:rPr>
      </w:pPr>
    </w:p>
    <w:p w14:paraId="3AC95365" w14:textId="0896A0BF" w:rsidR="00F73CD2" w:rsidRDefault="00F73CD2">
      <w:pPr>
        <w:rPr>
          <w:lang w:val="es-ES"/>
        </w:rPr>
      </w:pPr>
    </w:p>
    <w:p w14:paraId="52DC0C47" w14:textId="4D654CE9" w:rsidR="00F73CD2" w:rsidRDefault="00F73CD2">
      <w:pPr>
        <w:rPr>
          <w:lang w:val="es-ES"/>
        </w:rPr>
      </w:pPr>
    </w:p>
    <w:p w14:paraId="652C887B" w14:textId="42447816" w:rsidR="00F73CD2" w:rsidRDefault="00191B4C">
      <w:pPr>
        <w:rPr>
          <w:lang w:val="es-ES"/>
        </w:rPr>
      </w:pPr>
      <w:r w:rsidRPr="00F73CD2">
        <w:rPr>
          <w:noProof/>
          <w:lang w:val="es-ES"/>
        </w:rPr>
        <w:lastRenderedPageBreak/>
        <w:drawing>
          <wp:anchor distT="0" distB="0" distL="114300" distR="114300" simplePos="0" relativeHeight="251623936" behindDoc="1" locked="0" layoutInCell="1" allowOverlap="1" wp14:anchorId="18BEEF5D" wp14:editId="3A44DC93">
            <wp:simplePos x="0" y="0"/>
            <wp:positionH relativeFrom="column">
              <wp:posOffset>0</wp:posOffset>
            </wp:positionH>
            <wp:positionV relativeFrom="paragraph">
              <wp:posOffset>-647700</wp:posOffset>
            </wp:positionV>
            <wp:extent cx="5486400" cy="3022600"/>
            <wp:effectExtent l="0" t="0" r="0" b="6350"/>
            <wp:wrapNone/>
            <wp:docPr id="2109914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14075" name=""/>
                    <pic:cNvPicPr/>
                  </pic:nvPicPr>
                  <pic:blipFill>
                    <a:blip r:embed="rId32"/>
                    <a:stretch>
                      <a:fillRect/>
                    </a:stretch>
                  </pic:blipFill>
                  <pic:spPr>
                    <a:xfrm>
                      <a:off x="0" y="0"/>
                      <a:ext cx="5486400" cy="3022600"/>
                    </a:xfrm>
                    <a:prstGeom prst="rect">
                      <a:avLst/>
                    </a:prstGeom>
                  </pic:spPr>
                </pic:pic>
              </a:graphicData>
            </a:graphic>
          </wp:anchor>
        </w:drawing>
      </w:r>
    </w:p>
    <w:p w14:paraId="02B5CBE5" w14:textId="5054A27F" w:rsidR="00F73CD2" w:rsidRDefault="00F73CD2">
      <w:pPr>
        <w:rPr>
          <w:lang w:val="es-ES"/>
        </w:rPr>
      </w:pPr>
    </w:p>
    <w:p w14:paraId="40C1FC11" w14:textId="4598C771" w:rsidR="00F73CD2" w:rsidRDefault="00F73CD2">
      <w:pPr>
        <w:rPr>
          <w:lang w:val="es-ES"/>
        </w:rPr>
      </w:pPr>
    </w:p>
    <w:p w14:paraId="49CE7006" w14:textId="04527859" w:rsidR="00F73CD2" w:rsidRDefault="00F73CD2">
      <w:pPr>
        <w:rPr>
          <w:lang w:val="es-ES"/>
        </w:rPr>
      </w:pPr>
    </w:p>
    <w:p w14:paraId="6740AB3E" w14:textId="21B3CEFC" w:rsidR="00F73CD2" w:rsidRDefault="00F73CD2">
      <w:pPr>
        <w:rPr>
          <w:lang w:val="es-ES"/>
        </w:rPr>
      </w:pPr>
    </w:p>
    <w:p w14:paraId="23743693" w14:textId="6ADFAEFE" w:rsidR="00F73CD2" w:rsidRDefault="00191B4C">
      <w:pPr>
        <w:rPr>
          <w:lang w:val="es-ES"/>
        </w:rPr>
      </w:pPr>
      <w:r>
        <w:rPr>
          <w:noProof/>
          <w:lang w:val="es-ES"/>
        </w:rPr>
        <mc:AlternateContent>
          <mc:Choice Requires="wps">
            <w:drawing>
              <wp:anchor distT="0" distB="0" distL="114300" distR="114300" simplePos="0" relativeHeight="251640320" behindDoc="0" locked="0" layoutInCell="1" allowOverlap="1" wp14:anchorId="67EC3512" wp14:editId="47159D97">
                <wp:simplePos x="0" y="0"/>
                <wp:positionH relativeFrom="column">
                  <wp:posOffset>1520190</wp:posOffset>
                </wp:positionH>
                <wp:positionV relativeFrom="paragraph">
                  <wp:posOffset>103505</wp:posOffset>
                </wp:positionV>
                <wp:extent cx="1017270" cy="230505"/>
                <wp:effectExtent l="57150" t="38100" r="49530" b="93345"/>
                <wp:wrapNone/>
                <wp:docPr id="1857448472" name="Rectángulo 6"/>
                <wp:cNvGraphicFramePr/>
                <a:graphic xmlns:a="http://schemas.openxmlformats.org/drawingml/2006/main">
                  <a:graphicData uri="http://schemas.microsoft.com/office/word/2010/wordprocessingShape">
                    <wps:wsp>
                      <wps:cNvSpPr/>
                      <wps:spPr>
                        <a:xfrm>
                          <a:off x="0" y="0"/>
                          <a:ext cx="1017270" cy="230505"/>
                        </a:xfrm>
                        <a:prstGeom prst="rect">
                          <a:avLst/>
                        </a:prstGeom>
                        <a:noFill/>
                        <a:ln w="28575">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274DAA" id="Rectángulo 6" o:spid="_x0000_s1026" style="position:absolute;margin-left:119.7pt;margin-top:8.15pt;width:80.1pt;height:18.15pt;z-index:251640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" filled="f" strokecolor="#e00" strokeweight="2.25pt">
                <v:shadow on="t" color="black" opacity="22937f" origin=",.5" offset="0,.63889mm"/>
              </v:rect>
            </w:pict>
          </mc:Fallback>
        </mc:AlternateContent>
      </w:r>
    </w:p>
    <w:p w14:paraId="0F5E498B" w14:textId="5706FB78" w:rsidR="00F73CD2" w:rsidRDefault="00F73CD2">
      <w:pPr>
        <w:rPr>
          <w:lang w:val="es-ES"/>
        </w:rPr>
      </w:pPr>
    </w:p>
    <w:p w14:paraId="17AF1798" w14:textId="77777777" w:rsidR="00F73CD2" w:rsidRDefault="00F73CD2">
      <w:pPr>
        <w:rPr>
          <w:lang w:val="es-ES"/>
        </w:rPr>
      </w:pPr>
    </w:p>
    <w:p w14:paraId="4D84A0C0" w14:textId="53D85862" w:rsidR="00F73CD2" w:rsidRDefault="00DC44B3">
      <w:pPr>
        <w:rPr>
          <w:lang w:val="es-ES"/>
        </w:rPr>
      </w:pPr>
      <w:r>
        <w:rPr>
          <w:noProof/>
          <w:lang w:val="es-ES"/>
        </w:rPr>
        <mc:AlternateContent>
          <mc:Choice Requires="wps">
            <w:drawing>
              <wp:anchor distT="0" distB="0" distL="114300" distR="114300" simplePos="0" relativeHeight="251783168" behindDoc="0" locked="0" layoutInCell="1" allowOverlap="1" wp14:anchorId="2DC37A40" wp14:editId="21036D74">
                <wp:simplePos x="0" y="0"/>
                <wp:positionH relativeFrom="column">
                  <wp:posOffset>1423035</wp:posOffset>
                </wp:positionH>
                <wp:positionV relativeFrom="paragraph">
                  <wp:posOffset>782955</wp:posOffset>
                </wp:positionV>
                <wp:extent cx="651510" cy="40005"/>
                <wp:effectExtent l="57150" t="38100" r="53340" b="131445"/>
                <wp:wrapNone/>
                <wp:docPr id="248397866" name="Conector recto de flecha 19"/>
                <wp:cNvGraphicFramePr/>
                <a:graphic xmlns:a="http://schemas.openxmlformats.org/drawingml/2006/main">
                  <a:graphicData uri="http://schemas.microsoft.com/office/word/2010/wordprocessingShape">
                    <wps:wsp>
                      <wps:cNvCnPr/>
                      <wps:spPr>
                        <a:xfrm flipH="1">
                          <a:off x="0" y="0"/>
                          <a:ext cx="651510" cy="40005"/>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BDC52E8" id="Conector recto de flecha 19" o:spid="_x0000_s1026" type="#_x0000_t32" style="position:absolute;margin-left:112.05pt;margin-top:61.65pt;width:51.3pt;height:3.15pt;flip:x;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" strokecolor="#e00" strokeweight="2pt">
                <v:stroke endarrow="block"/>
                <v:shadow on="t" color="black" opacity="24903f" origin=",.5" offset="0,.55556mm"/>
              </v:shape>
            </w:pict>
          </mc:Fallback>
        </mc:AlternateContent>
      </w:r>
      <w:r w:rsidR="00F73CD2" w:rsidRPr="00F73CD2">
        <w:rPr>
          <w:noProof/>
          <w:lang w:val="es-ES"/>
        </w:rPr>
        <w:drawing>
          <wp:inline distT="0" distB="0" distL="0" distR="0" wp14:anchorId="69FF009F" wp14:editId="03A33BE5">
            <wp:extent cx="5486400" cy="2120900"/>
            <wp:effectExtent l="0" t="0" r="0" b="0"/>
            <wp:docPr id="1037442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42615" name=""/>
                    <pic:cNvPicPr/>
                  </pic:nvPicPr>
                  <pic:blipFill>
                    <a:blip r:embed="rId33"/>
                    <a:stretch>
                      <a:fillRect/>
                    </a:stretch>
                  </pic:blipFill>
                  <pic:spPr>
                    <a:xfrm>
                      <a:off x="0" y="0"/>
                      <a:ext cx="5486400" cy="2120900"/>
                    </a:xfrm>
                    <a:prstGeom prst="rect">
                      <a:avLst/>
                    </a:prstGeom>
                  </pic:spPr>
                </pic:pic>
              </a:graphicData>
            </a:graphic>
          </wp:inline>
        </w:drawing>
      </w:r>
    </w:p>
    <w:p w14:paraId="0CF0D8E1" w14:textId="4371B66C" w:rsidR="00F73CD2" w:rsidRDefault="00000000">
      <w:pPr>
        <w:rPr>
          <w:lang w:val="es-ES"/>
        </w:rPr>
      </w:pPr>
      <w:r w:rsidRPr="00F44DA4">
        <w:rPr>
          <w:lang w:val="es-ES"/>
        </w:rPr>
        <w:t xml:space="preserve">• </w:t>
      </w:r>
      <w:proofErr w:type="spellStart"/>
      <w:r w:rsidRPr="00F44DA4">
        <w:rPr>
          <w:lang w:val="es-ES"/>
        </w:rPr>
        <w:t>Duration</w:t>
      </w:r>
      <w:proofErr w:type="spellEnd"/>
      <w:r w:rsidRPr="00F44DA4">
        <w:rPr>
          <w:lang w:val="es-ES"/>
        </w:rPr>
        <w:t xml:space="preserve"> </w:t>
      </w:r>
      <w:proofErr w:type="spellStart"/>
      <w:r w:rsidRPr="00F44DA4">
        <w:rPr>
          <w:lang w:val="es-ES"/>
        </w:rPr>
        <w:t>Assertion</w:t>
      </w:r>
      <w:proofErr w:type="spellEnd"/>
    </w:p>
    <w:p w14:paraId="4F829691" w14:textId="0BBF0F6F" w:rsidR="00191B4C" w:rsidRDefault="00191B4C">
      <w:pPr>
        <w:rPr>
          <w:lang w:val="es-ES"/>
        </w:rPr>
      </w:pPr>
      <w:r>
        <w:rPr>
          <w:noProof/>
          <w:lang w:val="es-ES"/>
        </w:rPr>
        <mc:AlternateContent>
          <mc:Choice Requires="wps">
            <w:drawing>
              <wp:anchor distT="0" distB="0" distL="114300" distR="114300" simplePos="0" relativeHeight="251795456" behindDoc="0" locked="0" layoutInCell="1" allowOverlap="1" wp14:anchorId="3BBFD889" wp14:editId="2085587F">
                <wp:simplePos x="0" y="0"/>
                <wp:positionH relativeFrom="column">
                  <wp:posOffset>1377315</wp:posOffset>
                </wp:positionH>
                <wp:positionV relativeFrom="paragraph">
                  <wp:posOffset>615950</wp:posOffset>
                </wp:positionV>
                <wp:extent cx="371475" cy="5715"/>
                <wp:effectExtent l="38100" t="57150" r="0" b="127635"/>
                <wp:wrapNone/>
                <wp:docPr id="1273803451" name="Conector recto de flecha 25"/>
                <wp:cNvGraphicFramePr/>
                <a:graphic xmlns:a="http://schemas.openxmlformats.org/drawingml/2006/main">
                  <a:graphicData uri="http://schemas.microsoft.com/office/word/2010/wordprocessingShape">
                    <wps:wsp>
                      <wps:cNvCnPr/>
                      <wps:spPr>
                        <a:xfrm flipH="1">
                          <a:off x="0" y="0"/>
                          <a:ext cx="371475" cy="5715"/>
                        </a:xfrm>
                        <a:prstGeom prst="straightConnector1">
                          <a:avLst/>
                        </a:prstGeom>
                        <a:ln w="19050">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EC71B52" id="Conector recto de flecha 25" o:spid="_x0000_s1026" type="#_x0000_t32" style="position:absolute;margin-left:108.45pt;margin-top:48.5pt;width:29.25pt;height:.45pt;flip:x;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" strokecolor="#e00" strokeweight="1.5pt">
                <v:stroke endarrow="block"/>
                <v:shadow on="t" color="black" opacity="24903f" origin=",.5" offset="0,.55556mm"/>
              </v:shape>
            </w:pict>
          </mc:Fallback>
        </mc:AlternateContent>
      </w:r>
      <w:r w:rsidRPr="00191B4C">
        <w:rPr>
          <w:noProof/>
          <w:lang w:val="es-ES"/>
        </w:rPr>
        <w:drawing>
          <wp:inline distT="0" distB="0" distL="0" distR="0" wp14:anchorId="4D0010BF" wp14:editId="168F4EB3">
            <wp:extent cx="1657435" cy="1987652"/>
            <wp:effectExtent l="0" t="0" r="0" b="0"/>
            <wp:docPr id="1992605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05074" name=""/>
                    <pic:cNvPicPr/>
                  </pic:nvPicPr>
                  <pic:blipFill>
                    <a:blip r:embed="rId29"/>
                    <a:stretch>
                      <a:fillRect/>
                    </a:stretch>
                  </pic:blipFill>
                  <pic:spPr>
                    <a:xfrm>
                      <a:off x="0" y="0"/>
                      <a:ext cx="1657435" cy="1987652"/>
                    </a:xfrm>
                    <a:prstGeom prst="rect">
                      <a:avLst/>
                    </a:prstGeom>
                  </pic:spPr>
                </pic:pic>
              </a:graphicData>
            </a:graphic>
          </wp:inline>
        </w:drawing>
      </w:r>
    </w:p>
    <w:p w14:paraId="50BA085C" w14:textId="77777777" w:rsidR="00910B31" w:rsidRDefault="00910B31" w:rsidP="00910B31">
      <w:pPr>
        <w:rPr>
          <w:b/>
          <w:bCs/>
          <w:lang w:val="es-ES"/>
        </w:rPr>
      </w:pPr>
      <w:r w:rsidRPr="00910B31">
        <w:rPr>
          <w:b/>
          <w:bCs/>
          <w:lang w:val="es-ES"/>
        </w:rPr>
        <w:t>¿Qué valida?</w:t>
      </w:r>
    </w:p>
    <w:p w14:paraId="7AE0B051" w14:textId="497ECA60" w:rsidR="00910B31" w:rsidRDefault="00910B31" w:rsidP="00910B31">
      <w:pPr>
        <w:rPr>
          <w:lang w:val="es-ES"/>
        </w:rPr>
      </w:pPr>
      <w:r w:rsidRPr="00910B31">
        <w:rPr>
          <w:lang w:val="es-ES"/>
        </w:rPr>
        <w:t>Valida que el tiempo de respuesta de la API sea menor a 1000 milisegundos</w:t>
      </w:r>
    </w:p>
    <w:p w14:paraId="50B241B4" w14:textId="77777777" w:rsidR="00191B4C" w:rsidRPr="00910B31" w:rsidRDefault="00191B4C" w:rsidP="00910B31">
      <w:pPr>
        <w:rPr>
          <w:lang w:val="es-ES"/>
        </w:rPr>
      </w:pPr>
    </w:p>
    <w:p w14:paraId="1811307C" w14:textId="77777777" w:rsidR="00910B31" w:rsidRPr="00910B31" w:rsidRDefault="00910B31" w:rsidP="00910B31">
      <w:pPr>
        <w:rPr>
          <w:b/>
          <w:bCs/>
          <w:lang w:val="es-ES"/>
        </w:rPr>
      </w:pPr>
      <w:r w:rsidRPr="00910B31">
        <w:rPr>
          <w:b/>
          <w:bCs/>
          <w:lang w:val="es-ES"/>
        </w:rPr>
        <w:lastRenderedPageBreak/>
        <w:t>Resultado esperado</w:t>
      </w:r>
    </w:p>
    <w:p w14:paraId="1ADE6D64" w14:textId="7CDCBAA6" w:rsidR="00910B31" w:rsidRDefault="00910B31" w:rsidP="00910B31">
      <w:pPr>
        <w:rPr>
          <w:lang w:val="es-ES"/>
        </w:rPr>
      </w:pPr>
      <w:r w:rsidRPr="00910B31">
        <w:rPr>
          <w:lang w:val="es-ES"/>
        </w:rPr>
        <w:t xml:space="preserve">Todas las respuestas deben recibirse en un tiempo inferior a 1000 ms. </w:t>
      </w:r>
    </w:p>
    <w:p w14:paraId="7F144A3F" w14:textId="1A83C021" w:rsidR="00910B31" w:rsidRPr="00910B31" w:rsidRDefault="00910B31" w:rsidP="00910B31">
      <w:pPr>
        <w:rPr>
          <w:b/>
          <w:bCs/>
          <w:lang w:val="es-ES"/>
        </w:rPr>
      </w:pPr>
      <w:r w:rsidRPr="00910B31">
        <w:rPr>
          <w:b/>
          <w:bCs/>
          <w:lang w:val="es-ES"/>
        </w:rPr>
        <w:t>Resultado obtenido</w:t>
      </w:r>
    </w:p>
    <w:p w14:paraId="5B01588F" w14:textId="589DDB2F" w:rsidR="00910B31" w:rsidRPr="00910B31" w:rsidRDefault="00910B31">
      <w:pPr>
        <w:rPr>
          <w:lang w:val="es-ES"/>
        </w:rPr>
      </w:pPr>
      <w:r w:rsidRPr="00910B31">
        <w:rPr>
          <w:noProof/>
          <w:lang w:val="es-ES"/>
        </w:rPr>
        <w:drawing>
          <wp:anchor distT="0" distB="0" distL="114300" distR="114300" simplePos="0" relativeHeight="251646464" behindDoc="0" locked="0" layoutInCell="1" allowOverlap="1" wp14:anchorId="7FDAF61A" wp14:editId="696D405D">
            <wp:simplePos x="0" y="0"/>
            <wp:positionH relativeFrom="column">
              <wp:posOffset>0</wp:posOffset>
            </wp:positionH>
            <wp:positionV relativeFrom="paragraph">
              <wp:posOffset>624840</wp:posOffset>
            </wp:positionV>
            <wp:extent cx="5486400" cy="2823845"/>
            <wp:effectExtent l="0" t="0" r="0" b="0"/>
            <wp:wrapNone/>
            <wp:docPr id="785037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37635" name=""/>
                    <pic:cNvPicPr/>
                  </pic:nvPicPr>
                  <pic:blipFill>
                    <a:blip r:embed="rId34"/>
                    <a:stretch>
                      <a:fillRect/>
                    </a:stretch>
                  </pic:blipFill>
                  <pic:spPr>
                    <a:xfrm>
                      <a:off x="0" y="0"/>
                      <a:ext cx="5486400" cy="2823845"/>
                    </a:xfrm>
                    <a:prstGeom prst="rect">
                      <a:avLst/>
                    </a:prstGeom>
                  </pic:spPr>
                </pic:pic>
              </a:graphicData>
            </a:graphic>
          </wp:anchor>
        </w:drawing>
      </w:r>
      <w:r w:rsidRPr="00910B31">
        <w:rPr>
          <w:lang w:val="es-ES"/>
        </w:rPr>
        <w:t xml:space="preserve">La mayoría de las solicitudes cumplieron con el tiempo máximo </w:t>
      </w:r>
      <w:proofErr w:type="spellStart"/>
      <w:proofErr w:type="gramStart"/>
      <w:r w:rsidRPr="00910B31">
        <w:rPr>
          <w:lang w:val="es-ES"/>
        </w:rPr>
        <w:t>establecido</w:t>
      </w:r>
      <w:r w:rsidR="00DC44B3">
        <w:rPr>
          <w:lang w:val="es-ES"/>
        </w:rPr>
        <w:t>,s</w:t>
      </w:r>
      <w:r w:rsidRPr="00910B31">
        <w:rPr>
          <w:lang w:val="es-ES"/>
        </w:rPr>
        <w:t>in</w:t>
      </w:r>
      <w:proofErr w:type="spellEnd"/>
      <w:proofErr w:type="gramEnd"/>
      <w:r w:rsidRPr="00910B31">
        <w:rPr>
          <w:lang w:val="es-ES"/>
        </w:rPr>
        <w:t xml:space="preserve"> </w:t>
      </w:r>
      <w:proofErr w:type="gramStart"/>
      <w:r w:rsidRPr="00910B31">
        <w:rPr>
          <w:lang w:val="es-ES"/>
        </w:rPr>
        <w:t>embargo</w:t>
      </w:r>
      <w:proofErr w:type="gramEnd"/>
      <w:r w:rsidR="00F47165">
        <w:rPr>
          <w:lang w:val="es-ES"/>
        </w:rPr>
        <w:t xml:space="preserve"> </w:t>
      </w:r>
      <w:r w:rsidRPr="00910B31">
        <w:rPr>
          <w:lang w:val="es-ES"/>
        </w:rPr>
        <w:t>una de las respuestas registró un tiempo de 1239 ms, superando el límite de 1000 ms configurado en la aserción.</w:t>
      </w:r>
    </w:p>
    <w:p w14:paraId="2A2B97A8" w14:textId="784DA18A" w:rsidR="00910B31" w:rsidRDefault="00910B31">
      <w:pPr>
        <w:rPr>
          <w:lang w:val="es-ES"/>
        </w:rPr>
      </w:pPr>
    </w:p>
    <w:p w14:paraId="0D38A07C" w14:textId="6DB5458E" w:rsidR="00910B31" w:rsidRDefault="00910B31">
      <w:pPr>
        <w:rPr>
          <w:lang w:val="es-ES"/>
        </w:rPr>
      </w:pPr>
    </w:p>
    <w:p w14:paraId="2AFFE021" w14:textId="5AD3FFC7" w:rsidR="00910B31" w:rsidRDefault="00910B31">
      <w:pPr>
        <w:rPr>
          <w:lang w:val="es-ES"/>
        </w:rPr>
      </w:pPr>
    </w:p>
    <w:p w14:paraId="5B496C85" w14:textId="732AB959" w:rsidR="00910B31" w:rsidRDefault="00DC44B3">
      <w:pPr>
        <w:rPr>
          <w:lang w:val="es-ES"/>
        </w:rPr>
      </w:pPr>
      <w:r>
        <w:rPr>
          <w:noProof/>
          <w:lang w:val="es-ES"/>
        </w:rPr>
        <mc:AlternateContent>
          <mc:Choice Requires="wps">
            <w:drawing>
              <wp:anchor distT="0" distB="0" distL="114300" distR="114300" simplePos="0" relativeHeight="251782656" behindDoc="0" locked="0" layoutInCell="1" allowOverlap="1" wp14:anchorId="01F1E8A1" wp14:editId="1D9A1983">
                <wp:simplePos x="0" y="0"/>
                <wp:positionH relativeFrom="column">
                  <wp:posOffset>57150</wp:posOffset>
                </wp:positionH>
                <wp:positionV relativeFrom="paragraph">
                  <wp:posOffset>55245</wp:posOffset>
                </wp:positionV>
                <wp:extent cx="1783080" cy="742950"/>
                <wp:effectExtent l="57150" t="19050" r="83820" b="95250"/>
                <wp:wrapNone/>
                <wp:docPr id="66768377" name="Rectángulo 17"/>
                <wp:cNvGraphicFramePr/>
                <a:graphic xmlns:a="http://schemas.openxmlformats.org/drawingml/2006/main">
                  <a:graphicData uri="http://schemas.microsoft.com/office/word/2010/wordprocessingShape">
                    <wps:wsp>
                      <wps:cNvSpPr/>
                      <wps:spPr>
                        <a:xfrm>
                          <a:off x="0" y="0"/>
                          <a:ext cx="1783080" cy="742950"/>
                        </a:xfrm>
                        <a:prstGeom prst="rect">
                          <a:avLst/>
                        </a:prstGeom>
                        <a:noFill/>
                        <a:ln w="19050" cap="flat" cmpd="sng" algn="ctr">
                          <a:solidFill>
                            <a:srgbClr val="EE0000"/>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346C4C" id="Rectángulo 17" o:spid="_x0000_s1026" style="position:absolute;margin-left:4.5pt;margin-top:4.35pt;width:140.4pt;height:58.5pt;z-index:251782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" filled="f" strokecolor="#e00" strokeweight="1.5pt">
                <v:shadow on="t" color="black" opacity="22937f" origin=",.5" offset="0,.63889mm"/>
              </v:rect>
            </w:pict>
          </mc:Fallback>
        </mc:AlternateContent>
      </w:r>
    </w:p>
    <w:p w14:paraId="6C41CA79" w14:textId="77777777" w:rsidR="00910B31" w:rsidRDefault="00910B31">
      <w:pPr>
        <w:rPr>
          <w:lang w:val="es-ES"/>
        </w:rPr>
      </w:pPr>
    </w:p>
    <w:p w14:paraId="00347D58" w14:textId="2344C1EB" w:rsidR="00F73CD2" w:rsidRDefault="00F73CD2">
      <w:pPr>
        <w:rPr>
          <w:lang w:val="es-ES"/>
        </w:rPr>
      </w:pPr>
    </w:p>
    <w:p w14:paraId="792C3246" w14:textId="77777777" w:rsidR="00F73CD2" w:rsidRDefault="00F73CD2">
      <w:pPr>
        <w:rPr>
          <w:lang w:val="es-ES"/>
        </w:rPr>
      </w:pPr>
    </w:p>
    <w:p w14:paraId="7E636B6D" w14:textId="77777777" w:rsidR="00F73CD2" w:rsidRDefault="00F73CD2">
      <w:pPr>
        <w:rPr>
          <w:lang w:val="es-ES"/>
        </w:rPr>
      </w:pPr>
    </w:p>
    <w:p w14:paraId="05A99403" w14:textId="2DABB388" w:rsidR="00910B31" w:rsidRDefault="00191B4C">
      <w:pPr>
        <w:rPr>
          <w:lang w:val="es-ES"/>
        </w:rPr>
      </w:pPr>
      <w:r w:rsidRPr="001968D6">
        <w:rPr>
          <w:noProof/>
          <w:lang w:val="es-ES"/>
        </w:rPr>
        <w:drawing>
          <wp:anchor distT="0" distB="0" distL="114300" distR="114300" simplePos="0" relativeHeight="251719168" behindDoc="1" locked="0" layoutInCell="1" allowOverlap="1" wp14:anchorId="727AE5E1" wp14:editId="4A5CAAFF">
            <wp:simplePos x="0" y="0"/>
            <wp:positionH relativeFrom="column">
              <wp:posOffset>5715</wp:posOffset>
            </wp:positionH>
            <wp:positionV relativeFrom="paragraph">
              <wp:posOffset>309245</wp:posOffset>
            </wp:positionV>
            <wp:extent cx="5486400" cy="1703070"/>
            <wp:effectExtent l="0" t="0" r="0" b="0"/>
            <wp:wrapNone/>
            <wp:docPr id="1268770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70601" name=""/>
                    <pic:cNvPicPr/>
                  </pic:nvPicPr>
                  <pic:blipFill>
                    <a:blip r:embed="rId35"/>
                    <a:stretch>
                      <a:fillRect/>
                    </a:stretch>
                  </pic:blipFill>
                  <pic:spPr>
                    <a:xfrm>
                      <a:off x="0" y="0"/>
                      <a:ext cx="5486400" cy="1703070"/>
                    </a:xfrm>
                    <a:prstGeom prst="rect">
                      <a:avLst/>
                    </a:prstGeom>
                  </pic:spPr>
                </pic:pic>
              </a:graphicData>
            </a:graphic>
          </wp:anchor>
        </w:drawing>
      </w:r>
      <w:r w:rsidRPr="00F44DA4">
        <w:rPr>
          <w:lang w:val="es-ES"/>
        </w:rPr>
        <w:br/>
      </w:r>
    </w:p>
    <w:p w14:paraId="5E774DED" w14:textId="5B858E29" w:rsidR="00910B31" w:rsidRDefault="00910B31">
      <w:pPr>
        <w:rPr>
          <w:lang w:val="es-ES"/>
        </w:rPr>
      </w:pPr>
    </w:p>
    <w:p w14:paraId="5C9C37C8" w14:textId="77777777" w:rsidR="00910B31" w:rsidRDefault="00910B31">
      <w:pPr>
        <w:rPr>
          <w:lang w:val="es-ES"/>
        </w:rPr>
      </w:pPr>
    </w:p>
    <w:p w14:paraId="6D272440" w14:textId="1D6BB8BA" w:rsidR="00910B31" w:rsidRDefault="001968D6">
      <w:pPr>
        <w:rPr>
          <w:lang w:val="es-ES"/>
        </w:rPr>
      </w:pPr>
      <w:r>
        <w:rPr>
          <w:noProof/>
          <w:lang w:val="es-ES"/>
        </w:rPr>
        <mc:AlternateContent>
          <mc:Choice Requires="wps">
            <w:drawing>
              <wp:anchor distT="0" distB="0" distL="114300" distR="114300" simplePos="0" relativeHeight="251720192" behindDoc="0" locked="0" layoutInCell="1" allowOverlap="1" wp14:anchorId="5DBCD6A6" wp14:editId="014C9BAF">
                <wp:simplePos x="0" y="0"/>
                <wp:positionH relativeFrom="column">
                  <wp:posOffset>1297305</wp:posOffset>
                </wp:positionH>
                <wp:positionV relativeFrom="paragraph">
                  <wp:posOffset>186690</wp:posOffset>
                </wp:positionV>
                <wp:extent cx="4080510" cy="542925"/>
                <wp:effectExtent l="57150" t="19050" r="72390" b="104775"/>
                <wp:wrapNone/>
                <wp:docPr id="864188062" name="Rectángulo 7"/>
                <wp:cNvGraphicFramePr/>
                <a:graphic xmlns:a="http://schemas.openxmlformats.org/drawingml/2006/main">
                  <a:graphicData uri="http://schemas.microsoft.com/office/word/2010/wordprocessingShape">
                    <wps:wsp>
                      <wps:cNvSpPr/>
                      <wps:spPr>
                        <a:xfrm>
                          <a:off x="0" y="0"/>
                          <a:ext cx="4080510" cy="542925"/>
                        </a:xfrm>
                        <a:prstGeom prst="rect">
                          <a:avLst/>
                        </a:prstGeom>
                        <a:noFill/>
                        <a:ln w="1905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E07C5E" id="Rectángulo 7" o:spid="_x0000_s1026" style="position:absolute;margin-left:102.15pt;margin-top:14.7pt;width:321.3pt;height:42.75pt;z-index:251720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" filled="f" strokecolor="#e00" strokeweight="1.5pt">
                <v:shadow on="t" color="black" opacity="22937f" origin=",.5" offset="0,.63889mm"/>
              </v:rect>
            </w:pict>
          </mc:Fallback>
        </mc:AlternateContent>
      </w:r>
    </w:p>
    <w:p w14:paraId="3E23FFE5" w14:textId="6449A0E9" w:rsidR="00910B31" w:rsidRDefault="00910B31">
      <w:pPr>
        <w:rPr>
          <w:lang w:val="es-ES"/>
        </w:rPr>
      </w:pPr>
    </w:p>
    <w:p w14:paraId="17869832" w14:textId="1E8E7194" w:rsidR="00910B31" w:rsidRDefault="00910B31">
      <w:pPr>
        <w:rPr>
          <w:lang w:val="es-ES"/>
        </w:rPr>
      </w:pPr>
    </w:p>
    <w:p w14:paraId="3307C353" w14:textId="59A805B2" w:rsidR="00910B31" w:rsidRDefault="00191B4C">
      <w:pPr>
        <w:rPr>
          <w:lang w:val="es-ES"/>
        </w:rPr>
      </w:pPr>
      <w:r w:rsidRPr="001968D6">
        <w:rPr>
          <w:noProof/>
          <w:lang w:val="es-ES"/>
        </w:rPr>
        <w:drawing>
          <wp:anchor distT="0" distB="0" distL="114300" distR="114300" simplePos="0" relativeHeight="251659776" behindDoc="1" locked="0" layoutInCell="1" allowOverlap="1" wp14:anchorId="54CB729B" wp14:editId="341861EC">
            <wp:simplePos x="0" y="0"/>
            <wp:positionH relativeFrom="column">
              <wp:posOffset>-11430</wp:posOffset>
            </wp:positionH>
            <wp:positionV relativeFrom="paragraph">
              <wp:posOffset>40005</wp:posOffset>
            </wp:positionV>
            <wp:extent cx="5486400" cy="2508885"/>
            <wp:effectExtent l="0" t="0" r="0" b="5715"/>
            <wp:wrapNone/>
            <wp:docPr id="349724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24847" name=""/>
                    <pic:cNvPicPr/>
                  </pic:nvPicPr>
                  <pic:blipFill rotWithShape="1">
                    <a:blip r:embed="rId36"/>
                    <a:srcRect b="16239"/>
                    <a:stretch>
                      <a:fillRect/>
                    </a:stretch>
                  </pic:blipFill>
                  <pic:spPr bwMode="auto">
                    <a:xfrm>
                      <a:off x="0" y="0"/>
                      <a:ext cx="5486400" cy="250888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B4AB8D5" w14:textId="6AC0E237" w:rsidR="00910B31" w:rsidRDefault="00910B31">
      <w:pPr>
        <w:rPr>
          <w:lang w:val="es-ES"/>
        </w:rPr>
      </w:pPr>
    </w:p>
    <w:p w14:paraId="64DBDCAB" w14:textId="5162061A" w:rsidR="00910B31" w:rsidRDefault="00910B31">
      <w:pPr>
        <w:rPr>
          <w:lang w:val="es-ES"/>
        </w:rPr>
      </w:pPr>
    </w:p>
    <w:p w14:paraId="5940A595" w14:textId="29621325" w:rsidR="00910B31" w:rsidRDefault="00910B31">
      <w:pPr>
        <w:rPr>
          <w:lang w:val="es-ES"/>
        </w:rPr>
      </w:pPr>
    </w:p>
    <w:p w14:paraId="05FD0551" w14:textId="26715CC0" w:rsidR="00910B31" w:rsidRDefault="00191B4C">
      <w:pPr>
        <w:rPr>
          <w:lang w:val="es-ES"/>
        </w:rPr>
      </w:pPr>
      <w:r>
        <w:rPr>
          <w:noProof/>
          <w:lang w:val="es-ES"/>
        </w:rPr>
        <mc:AlternateContent>
          <mc:Choice Requires="wps">
            <w:drawing>
              <wp:anchor distT="0" distB="0" distL="114300" distR="114300" simplePos="0" relativeHeight="251671040" behindDoc="0" locked="0" layoutInCell="1" allowOverlap="1" wp14:anchorId="77CBC0CE" wp14:editId="064BB064">
                <wp:simplePos x="0" y="0"/>
                <wp:positionH relativeFrom="column">
                  <wp:posOffset>1451610</wp:posOffset>
                </wp:positionH>
                <wp:positionV relativeFrom="paragraph">
                  <wp:posOffset>221615</wp:posOffset>
                </wp:positionV>
                <wp:extent cx="788670" cy="310515"/>
                <wp:effectExtent l="57150" t="19050" r="68580" b="89535"/>
                <wp:wrapNone/>
                <wp:docPr id="1020355755" name="Rectángulo 7"/>
                <wp:cNvGraphicFramePr/>
                <a:graphic xmlns:a="http://schemas.openxmlformats.org/drawingml/2006/main">
                  <a:graphicData uri="http://schemas.microsoft.com/office/word/2010/wordprocessingShape">
                    <wps:wsp>
                      <wps:cNvSpPr/>
                      <wps:spPr>
                        <a:xfrm>
                          <a:off x="0" y="0"/>
                          <a:ext cx="788670" cy="310515"/>
                        </a:xfrm>
                        <a:prstGeom prst="rect">
                          <a:avLst/>
                        </a:prstGeom>
                        <a:noFill/>
                        <a:ln w="19050" cap="flat" cmpd="sng" algn="ctr">
                          <a:solidFill>
                            <a:srgbClr val="EE0000"/>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0213E" id="Rectángulo 7" o:spid="_x0000_s1026" style="position:absolute;margin-left:114.3pt;margin-top:17.45pt;width:62.1pt;height:24.4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" filled="f" strokecolor="#e00" strokeweight="1.5pt">
                <v:shadow on="t" color="black" opacity="22937f" origin=",.5" offset="0,.63889mm"/>
              </v:rect>
            </w:pict>
          </mc:Fallback>
        </mc:AlternateContent>
      </w:r>
    </w:p>
    <w:p w14:paraId="5BA139A0" w14:textId="24A1B398" w:rsidR="00910B31" w:rsidRDefault="00910B31">
      <w:pPr>
        <w:rPr>
          <w:lang w:val="es-ES"/>
        </w:rPr>
      </w:pPr>
    </w:p>
    <w:p w14:paraId="72FBCA72" w14:textId="34C01216" w:rsidR="00910B31" w:rsidRDefault="001968D6">
      <w:pPr>
        <w:rPr>
          <w:lang w:val="es-ES"/>
        </w:rPr>
      </w:pPr>
      <w:r w:rsidRPr="001968D6">
        <w:rPr>
          <w:noProof/>
          <w:lang w:val="es-ES"/>
        </w:rPr>
        <w:lastRenderedPageBreak/>
        <w:drawing>
          <wp:inline distT="0" distB="0" distL="0" distR="0" wp14:anchorId="1CBDD09C" wp14:editId="69511109">
            <wp:extent cx="5486400" cy="2835910"/>
            <wp:effectExtent l="0" t="0" r="0" b="2540"/>
            <wp:docPr id="1586858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58900" name=""/>
                    <pic:cNvPicPr/>
                  </pic:nvPicPr>
                  <pic:blipFill>
                    <a:blip r:embed="rId37"/>
                    <a:stretch>
                      <a:fillRect/>
                    </a:stretch>
                  </pic:blipFill>
                  <pic:spPr>
                    <a:xfrm>
                      <a:off x="0" y="0"/>
                      <a:ext cx="5486400" cy="2835910"/>
                    </a:xfrm>
                    <a:prstGeom prst="rect">
                      <a:avLst/>
                    </a:prstGeom>
                  </pic:spPr>
                </pic:pic>
              </a:graphicData>
            </a:graphic>
          </wp:inline>
        </w:drawing>
      </w:r>
    </w:p>
    <w:p w14:paraId="2A449D58" w14:textId="657FED63" w:rsidR="00BA0538" w:rsidRDefault="00BA0538">
      <w:pPr>
        <w:rPr>
          <w:lang w:val="es-ES"/>
        </w:rPr>
      </w:pPr>
    </w:p>
    <w:p w14:paraId="108C085D" w14:textId="4B475D94" w:rsidR="00191B4C" w:rsidRDefault="00000000">
      <w:pPr>
        <w:rPr>
          <w:lang w:val="es-ES"/>
        </w:rPr>
      </w:pPr>
      <w:r w:rsidRPr="00F44DA4">
        <w:rPr>
          <w:lang w:val="es-ES"/>
        </w:rPr>
        <w:t xml:space="preserve">• JSON </w:t>
      </w:r>
      <w:proofErr w:type="spellStart"/>
      <w:r w:rsidRPr="00F44DA4">
        <w:rPr>
          <w:lang w:val="es-ES"/>
        </w:rPr>
        <w:t>Assertion</w:t>
      </w:r>
      <w:proofErr w:type="spellEnd"/>
    </w:p>
    <w:p w14:paraId="41D003FE" w14:textId="594D8852" w:rsidR="00191B4C" w:rsidRDefault="00191B4C">
      <w:pPr>
        <w:rPr>
          <w:lang w:val="es-ES"/>
        </w:rPr>
      </w:pPr>
      <w:r>
        <w:rPr>
          <w:noProof/>
          <w:lang w:val="es-ES"/>
        </w:rPr>
        <mc:AlternateContent>
          <mc:Choice Requires="wps">
            <w:drawing>
              <wp:anchor distT="0" distB="0" distL="114300" distR="114300" simplePos="0" relativeHeight="251798528" behindDoc="0" locked="0" layoutInCell="1" allowOverlap="1" wp14:anchorId="0E73A4F5" wp14:editId="188C0920">
                <wp:simplePos x="0" y="0"/>
                <wp:positionH relativeFrom="column">
                  <wp:posOffset>1148715</wp:posOffset>
                </wp:positionH>
                <wp:positionV relativeFrom="paragraph">
                  <wp:posOffset>762635</wp:posOffset>
                </wp:positionV>
                <wp:extent cx="480060" cy="11430"/>
                <wp:effectExtent l="57150" t="76200" r="0" b="121920"/>
                <wp:wrapNone/>
                <wp:docPr id="1971416014" name="Conector recto de flecha 26"/>
                <wp:cNvGraphicFramePr/>
                <a:graphic xmlns:a="http://schemas.openxmlformats.org/drawingml/2006/main">
                  <a:graphicData uri="http://schemas.microsoft.com/office/word/2010/wordprocessingShape">
                    <wps:wsp>
                      <wps:cNvCnPr/>
                      <wps:spPr>
                        <a:xfrm flipH="1" flipV="1">
                          <a:off x="0" y="0"/>
                          <a:ext cx="480060" cy="11430"/>
                        </a:xfrm>
                        <a:prstGeom prst="straightConnector1">
                          <a:avLst/>
                        </a:prstGeom>
                        <a:ln w="19050">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B7AB822" id="Conector recto de flecha 26" o:spid="_x0000_s1026" type="#_x0000_t32" style="position:absolute;margin-left:90.45pt;margin-top:60.05pt;width:37.8pt;height:.9pt;flip:x y;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" strokecolor="#e00" strokeweight="1.5pt">
                <v:stroke endarrow="block"/>
                <v:shadow on="t" color="black" opacity="24903f" origin=",.5" offset="0,.55556mm"/>
              </v:shape>
            </w:pict>
          </mc:Fallback>
        </mc:AlternateContent>
      </w:r>
      <w:r w:rsidRPr="00191B4C">
        <w:rPr>
          <w:noProof/>
          <w:lang w:val="es-ES"/>
        </w:rPr>
        <w:drawing>
          <wp:inline distT="0" distB="0" distL="0" distR="0" wp14:anchorId="000C4905" wp14:editId="7259E568">
            <wp:extent cx="1657435" cy="1987652"/>
            <wp:effectExtent l="0" t="0" r="0" b="0"/>
            <wp:docPr id="1384775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75094" name=""/>
                    <pic:cNvPicPr/>
                  </pic:nvPicPr>
                  <pic:blipFill>
                    <a:blip r:embed="rId29"/>
                    <a:stretch>
                      <a:fillRect/>
                    </a:stretch>
                  </pic:blipFill>
                  <pic:spPr>
                    <a:xfrm>
                      <a:off x="0" y="0"/>
                      <a:ext cx="1657435" cy="1987652"/>
                    </a:xfrm>
                    <a:prstGeom prst="rect">
                      <a:avLst/>
                    </a:prstGeom>
                  </pic:spPr>
                </pic:pic>
              </a:graphicData>
            </a:graphic>
          </wp:inline>
        </w:drawing>
      </w:r>
    </w:p>
    <w:p w14:paraId="62612759" w14:textId="05DAF0F5" w:rsidR="00BA0538" w:rsidRDefault="00BA0538" w:rsidP="00BA0538">
      <w:pPr>
        <w:rPr>
          <w:b/>
          <w:bCs/>
          <w:lang w:val="es-ES"/>
        </w:rPr>
      </w:pPr>
      <w:r w:rsidRPr="00910B31">
        <w:rPr>
          <w:b/>
          <w:bCs/>
          <w:lang w:val="es-ES"/>
        </w:rPr>
        <w:t>¿Qué valida?</w:t>
      </w:r>
    </w:p>
    <w:p w14:paraId="1114B5A4" w14:textId="4FE55184" w:rsidR="00BA0538" w:rsidRDefault="00BA0538" w:rsidP="00BA0538">
      <w:pPr>
        <w:rPr>
          <w:lang w:val="es-ES"/>
        </w:rPr>
      </w:pPr>
      <w:r w:rsidRPr="00BA0538">
        <w:rPr>
          <w:lang w:val="es-ES"/>
        </w:rPr>
        <w:t xml:space="preserve">Valida que la respuesta JSON contenga </w:t>
      </w:r>
      <w:r w:rsidR="00622A6F">
        <w:rPr>
          <w:lang w:val="es-ES"/>
        </w:rPr>
        <w:t xml:space="preserve">el campo </w:t>
      </w:r>
      <w:r w:rsidRPr="00DC44B3">
        <w:rPr>
          <w:rStyle w:val="CdigoHTML"/>
          <w:rFonts w:asciiTheme="minorHAnsi" w:eastAsiaTheme="minorEastAsia" w:hAnsiTheme="minorHAnsi"/>
          <w:b/>
          <w:bCs/>
          <w:lang w:val="es-ES"/>
        </w:rPr>
        <w:t>total</w:t>
      </w:r>
      <w:r w:rsidRPr="00BA0538">
        <w:rPr>
          <w:lang w:val="es-ES"/>
        </w:rPr>
        <w:t xml:space="preserve">, </w:t>
      </w:r>
      <w:r w:rsidR="00622A6F">
        <w:rPr>
          <w:lang w:val="es-ES"/>
        </w:rPr>
        <w:t>el</w:t>
      </w:r>
      <w:r w:rsidRPr="00BA0538">
        <w:rPr>
          <w:lang w:val="es-ES"/>
        </w:rPr>
        <w:t xml:space="preserve"> cual indica la cantidad total de productos disponibles en la API.</w:t>
      </w:r>
    </w:p>
    <w:p w14:paraId="69CC0181" w14:textId="4CC3B4A1" w:rsidR="00BA0538" w:rsidRDefault="00BA0538" w:rsidP="00BA0538">
      <w:pPr>
        <w:rPr>
          <w:b/>
          <w:bCs/>
          <w:lang w:val="es-ES"/>
        </w:rPr>
      </w:pPr>
      <w:r w:rsidRPr="00910B31">
        <w:rPr>
          <w:b/>
          <w:bCs/>
          <w:lang w:val="es-ES"/>
        </w:rPr>
        <w:t>Resultado esperado</w:t>
      </w:r>
    </w:p>
    <w:p w14:paraId="3D93D7EE" w14:textId="4CE4AD76" w:rsidR="00BA0538" w:rsidRPr="00ED08C8" w:rsidRDefault="00ED08C8" w:rsidP="00BA0538">
      <w:pPr>
        <w:rPr>
          <w:b/>
          <w:bCs/>
          <w:lang w:val="es-ES"/>
        </w:rPr>
      </w:pPr>
      <w:r w:rsidRPr="00ED08C8">
        <w:rPr>
          <w:lang w:val="es-ES"/>
        </w:rPr>
        <w:t xml:space="preserve">La respuesta debe contener el campo </w:t>
      </w:r>
      <w:r w:rsidRPr="00ED08C8">
        <w:rPr>
          <w:rStyle w:val="CdigoHTML"/>
          <w:rFonts w:asciiTheme="minorHAnsi" w:eastAsiaTheme="minorEastAsia" w:hAnsiTheme="minorHAnsi" w:cstheme="majorHAnsi"/>
          <w:b/>
          <w:bCs/>
          <w:lang w:val="es-ES"/>
        </w:rPr>
        <w:t>total</w:t>
      </w:r>
      <w:r w:rsidRPr="00ED08C8">
        <w:rPr>
          <w:b/>
          <w:bCs/>
          <w:lang w:val="es-ES"/>
        </w:rPr>
        <w:t xml:space="preserve"> </w:t>
      </w:r>
      <w:r w:rsidRPr="00ED08C8">
        <w:rPr>
          <w:lang w:val="es-ES"/>
        </w:rPr>
        <w:t xml:space="preserve">dentro de la estructura JSON retornada por el </w:t>
      </w:r>
      <w:proofErr w:type="spellStart"/>
      <w:r w:rsidRPr="00ED08C8">
        <w:rPr>
          <w:lang w:val="es-ES"/>
        </w:rPr>
        <w:t>endpoint</w:t>
      </w:r>
      <w:proofErr w:type="spellEnd"/>
      <w:r w:rsidRPr="00ED08C8">
        <w:rPr>
          <w:lang w:val="es-ES"/>
        </w:rPr>
        <w:t>.</w:t>
      </w:r>
    </w:p>
    <w:p w14:paraId="2DF477C2" w14:textId="7D004378" w:rsidR="00BA0538" w:rsidRPr="00910B31" w:rsidRDefault="00BA0538" w:rsidP="00BA0538">
      <w:pPr>
        <w:rPr>
          <w:b/>
          <w:bCs/>
          <w:lang w:val="es-ES"/>
        </w:rPr>
      </w:pPr>
      <w:r w:rsidRPr="00910B31">
        <w:rPr>
          <w:b/>
          <w:bCs/>
          <w:lang w:val="es-ES"/>
        </w:rPr>
        <w:t>Resultado obtenido</w:t>
      </w:r>
    </w:p>
    <w:p w14:paraId="407A9008" w14:textId="0CC6F188" w:rsidR="00BA0538" w:rsidRDefault="00ED08C8">
      <w:pPr>
        <w:rPr>
          <w:lang w:val="es-ES"/>
        </w:rPr>
      </w:pPr>
      <w:r w:rsidRPr="00ED08C8">
        <w:rPr>
          <w:lang w:val="es-ES"/>
        </w:rPr>
        <w:t xml:space="preserve">El atributo </w:t>
      </w:r>
      <w:r w:rsidRPr="00ED08C8">
        <w:rPr>
          <w:rStyle w:val="CdigoHTML"/>
          <w:rFonts w:asciiTheme="minorHAnsi" w:eastAsiaTheme="minorEastAsia" w:hAnsiTheme="minorHAnsi"/>
          <w:b/>
          <w:bCs/>
          <w:lang w:val="es-ES"/>
        </w:rPr>
        <w:t>total</w:t>
      </w:r>
      <w:r w:rsidRPr="00ED08C8">
        <w:rPr>
          <w:lang w:val="es-ES"/>
        </w:rPr>
        <w:t xml:space="preserve"> fue encontrado correctamente en la respuesta JSON de la API</w:t>
      </w:r>
    </w:p>
    <w:p w14:paraId="6A5A754E" w14:textId="259B5C6A" w:rsidR="00191B4C" w:rsidRDefault="00191B4C">
      <w:pPr>
        <w:rPr>
          <w:lang w:val="es-ES"/>
        </w:rPr>
      </w:pPr>
    </w:p>
    <w:p w14:paraId="1C1A213D" w14:textId="54352234" w:rsidR="00191B4C" w:rsidRDefault="00191B4C">
      <w:pPr>
        <w:rPr>
          <w:lang w:val="es-ES"/>
        </w:rPr>
      </w:pPr>
      <w:r w:rsidRPr="00ED08C8">
        <w:rPr>
          <w:noProof/>
          <w:lang w:val="es-ES"/>
        </w:rPr>
        <w:lastRenderedPageBreak/>
        <w:drawing>
          <wp:anchor distT="0" distB="0" distL="114300" distR="114300" simplePos="0" relativeHeight="251790848" behindDoc="1" locked="0" layoutInCell="1" allowOverlap="1" wp14:anchorId="4837EAFE" wp14:editId="50217E24">
            <wp:simplePos x="0" y="0"/>
            <wp:positionH relativeFrom="column">
              <wp:posOffset>0</wp:posOffset>
            </wp:positionH>
            <wp:positionV relativeFrom="page">
              <wp:posOffset>497205</wp:posOffset>
            </wp:positionV>
            <wp:extent cx="5486400" cy="2896235"/>
            <wp:effectExtent l="0" t="0" r="0" b="0"/>
            <wp:wrapNone/>
            <wp:docPr id="36224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4762" name=""/>
                    <pic:cNvPicPr/>
                  </pic:nvPicPr>
                  <pic:blipFill>
                    <a:blip r:embed="rId38"/>
                    <a:stretch>
                      <a:fillRect/>
                    </a:stretch>
                  </pic:blipFill>
                  <pic:spPr>
                    <a:xfrm>
                      <a:off x="0" y="0"/>
                      <a:ext cx="5486400" cy="2896235"/>
                    </a:xfrm>
                    <a:prstGeom prst="rect">
                      <a:avLst/>
                    </a:prstGeom>
                  </pic:spPr>
                </pic:pic>
              </a:graphicData>
            </a:graphic>
          </wp:anchor>
        </w:drawing>
      </w:r>
    </w:p>
    <w:p w14:paraId="682033A7" w14:textId="653D8A1A" w:rsidR="00191B4C" w:rsidRDefault="00191B4C">
      <w:pPr>
        <w:rPr>
          <w:lang w:val="es-ES"/>
        </w:rPr>
      </w:pPr>
    </w:p>
    <w:p w14:paraId="2B84B2BA" w14:textId="64D32627" w:rsidR="00191B4C" w:rsidRDefault="00191B4C">
      <w:pPr>
        <w:rPr>
          <w:lang w:val="es-ES"/>
        </w:rPr>
      </w:pPr>
      <w:r>
        <w:rPr>
          <w:noProof/>
          <w:lang w:val="es-ES"/>
        </w:rPr>
        <mc:AlternateContent>
          <mc:Choice Requires="wps">
            <w:drawing>
              <wp:anchor distT="0" distB="0" distL="114300" distR="114300" simplePos="0" relativeHeight="251801088" behindDoc="1" locked="0" layoutInCell="1" allowOverlap="1" wp14:anchorId="218CFB2A" wp14:editId="5CDD5C5A">
                <wp:simplePos x="0" y="0"/>
                <wp:positionH relativeFrom="column">
                  <wp:posOffset>57150</wp:posOffset>
                </wp:positionH>
                <wp:positionV relativeFrom="paragraph">
                  <wp:posOffset>69215</wp:posOffset>
                </wp:positionV>
                <wp:extent cx="1783080" cy="742950"/>
                <wp:effectExtent l="57150" t="19050" r="83820" b="95250"/>
                <wp:wrapNone/>
                <wp:docPr id="237756366" name="Rectángulo 17"/>
                <wp:cNvGraphicFramePr/>
                <a:graphic xmlns:a="http://schemas.openxmlformats.org/drawingml/2006/main">
                  <a:graphicData uri="http://schemas.microsoft.com/office/word/2010/wordprocessingShape">
                    <wps:wsp>
                      <wps:cNvSpPr/>
                      <wps:spPr>
                        <a:xfrm>
                          <a:off x="0" y="0"/>
                          <a:ext cx="1783080" cy="742950"/>
                        </a:xfrm>
                        <a:prstGeom prst="rect">
                          <a:avLst/>
                        </a:prstGeom>
                        <a:noFill/>
                        <a:ln w="19050" cap="flat" cmpd="sng" algn="ctr">
                          <a:solidFill>
                            <a:srgbClr val="EE0000"/>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661D27" id="Rectángulo 17" o:spid="_x0000_s1026" style="position:absolute;margin-left:4.5pt;margin-top:5.45pt;width:140.4pt;height:58.5pt;z-index:-251515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" filled="f" strokecolor="#e00" strokeweight="1.5pt">
                <v:shadow on="t" color="black" opacity="22937f" origin=",.5" offset="0,.63889mm"/>
              </v:rect>
            </w:pict>
          </mc:Fallback>
        </mc:AlternateContent>
      </w:r>
    </w:p>
    <w:p w14:paraId="7331593F" w14:textId="42810CFC" w:rsidR="00191B4C" w:rsidRDefault="00191B4C">
      <w:pPr>
        <w:rPr>
          <w:lang w:val="es-ES"/>
        </w:rPr>
      </w:pPr>
    </w:p>
    <w:p w14:paraId="0E37B4B1" w14:textId="30BCA1BD" w:rsidR="00191B4C" w:rsidRDefault="00191B4C">
      <w:pPr>
        <w:rPr>
          <w:lang w:val="es-ES"/>
        </w:rPr>
      </w:pPr>
    </w:p>
    <w:p w14:paraId="625537E2" w14:textId="0D93EC7E" w:rsidR="00191B4C" w:rsidRDefault="00191B4C">
      <w:pPr>
        <w:rPr>
          <w:lang w:val="es-ES"/>
        </w:rPr>
      </w:pPr>
    </w:p>
    <w:p w14:paraId="2B66314D" w14:textId="6D4A1BEF" w:rsidR="00191B4C" w:rsidRDefault="00191B4C">
      <w:pPr>
        <w:rPr>
          <w:lang w:val="es-ES"/>
        </w:rPr>
      </w:pPr>
    </w:p>
    <w:p w14:paraId="2291565D" w14:textId="06758099" w:rsidR="00191B4C" w:rsidRPr="00ED08C8" w:rsidRDefault="00191B4C">
      <w:pPr>
        <w:rPr>
          <w:lang w:val="es-ES"/>
        </w:rPr>
      </w:pPr>
    </w:p>
    <w:p w14:paraId="10D085FC" w14:textId="61F76EFC" w:rsidR="00BA0538" w:rsidRDefault="00BA0538">
      <w:pPr>
        <w:rPr>
          <w:lang w:val="es-ES"/>
        </w:rPr>
      </w:pPr>
    </w:p>
    <w:p w14:paraId="5D43A557" w14:textId="6C42BE8E" w:rsidR="00BA0538" w:rsidRDefault="00622A6F">
      <w:pPr>
        <w:rPr>
          <w:lang w:val="es-ES"/>
        </w:rPr>
      </w:pPr>
      <w:r>
        <w:rPr>
          <w:noProof/>
          <w:lang w:val="es-ES"/>
        </w:rPr>
        <mc:AlternateContent>
          <mc:Choice Requires="wps">
            <w:drawing>
              <wp:anchor distT="0" distB="0" distL="114300" distR="114300" simplePos="0" relativeHeight="251789312" behindDoc="0" locked="0" layoutInCell="1" allowOverlap="1" wp14:anchorId="57954180" wp14:editId="4865E34F">
                <wp:simplePos x="0" y="0"/>
                <wp:positionH relativeFrom="column">
                  <wp:posOffset>57149</wp:posOffset>
                </wp:positionH>
                <wp:positionV relativeFrom="paragraph">
                  <wp:posOffset>462280</wp:posOffset>
                </wp:positionV>
                <wp:extent cx="1811655" cy="236220"/>
                <wp:effectExtent l="57150" t="19050" r="74295" b="87630"/>
                <wp:wrapNone/>
                <wp:docPr id="850218757" name="Rectángulo 17"/>
                <wp:cNvGraphicFramePr/>
                <a:graphic xmlns:a="http://schemas.openxmlformats.org/drawingml/2006/main">
                  <a:graphicData uri="http://schemas.microsoft.com/office/word/2010/wordprocessingShape">
                    <wps:wsp>
                      <wps:cNvSpPr/>
                      <wps:spPr>
                        <a:xfrm>
                          <a:off x="0" y="0"/>
                          <a:ext cx="1811655" cy="236220"/>
                        </a:xfrm>
                        <a:prstGeom prst="rect">
                          <a:avLst/>
                        </a:prstGeom>
                        <a:noFill/>
                        <a:ln w="19050" cap="flat" cmpd="sng" algn="ctr">
                          <a:solidFill>
                            <a:srgbClr val="EE0000"/>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689AE4" id="Rectángulo 17" o:spid="_x0000_s1026" style="position:absolute;margin-left:4.5pt;margin-top:36.4pt;width:142.65pt;height:18.6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" filled="f" strokecolor="#e00" strokeweight="1.5pt">
                <v:shadow on="t" color="black" opacity="22937f" origin=",.5" offset="0,.63889mm"/>
              </v:rect>
            </w:pict>
          </mc:Fallback>
        </mc:AlternateContent>
      </w:r>
      <w:r w:rsidR="00ED08C8" w:rsidRPr="00ED08C8">
        <w:rPr>
          <w:noProof/>
          <w:lang w:val="es-ES"/>
        </w:rPr>
        <w:drawing>
          <wp:inline distT="0" distB="0" distL="0" distR="0" wp14:anchorId="7E33D498" wp14:editId="547D5ED3">
            <wp:extent cx="5486400" cy="1800860"/>
            <wp:effectExtent l="0" t="0" r="0" b="8890"/>
            <wp:docPr id="499256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56359" name=""/>
                    <pic:cNvPicPr/>
                  </pic:nvPicPr>
                  <pic:blipFill>
                    <a:blip r:embed="rId39"/>
                    <a:stretch>
                      <a:fillRect/>
                    </a:stretch>
                  </pic:blipFill>
                  <pic:spPr>
                    <a:xfrm>
                      <a:off x="0" y="0"/>
                      <a:ext cx="5486400" cy="1800860"/>
                    </a:xfrm>
                    <a:prstGeom prst="rect">
                      <a:avLst/>
                    </a:prstGeom>
                  </pic:spPr>
                </pic:pic>
              </a:graphicData>
            </a:graphic>
          </wp:inline>
        </w:drawing>
      </w:r>
    </w:p>
    <w:p w14:paraId="10F40D4A" w14:textId="28E943B9" w:rsidR="00BA0538" w:rsidRDefault="00ED08C8">
      <w:pPr>
        <w:rPr>
          <w:lang w:val="es-ES"/>
        </w:rPr>
      </w:pPr>
      <w:r w:rsidRPr="00ED08C8">
        <w:rPr>
          <w:noProof/>
          <w:lang w:val="es-ES"/>
        </w:rPr>
        <w:drawing>
          <wp:anchor distT="0" distB="0" distL="114300" distR="114300" simplePos="0" relativeHeight="251765248" behindDoc="1" locked="0" layoutInCell="1" allowOverlap="1" wp14:anchorId="540F9FC7" wp14:editId="581500DF">
            <wp:simplePos x="0" y="0"/>
            <wp:positionH relativeFrom="column">
              <wp:posOffset>0</wp:posOffset>
            </wp:positionH>
            <wp:positionV relativeFrom="paragraph">
              <wp:posOffset>95885</wp:posOffset>
            </wp:positionV>
            <wp:extent cx="5486400" cy="1026160"/>
            <wp:effectExtent l="0" t="0" r="0" b="2540"/>
            <wp:wrapNone/>
            <wp:docPr id="1710012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12829" name=""/>
                    <pic:cNvPicPr/>
                  </pic:nvPicPr>
                  <pic:blipFill>
                    <a:blip r:embed="rId40"/>
                    <a:stretch>
                      <a:fillRect/>
                    </a:stretch>
                  </pic:blipFill>
                  <pic:spPr>
                    <a:xfrm>
                      <a:off x="0" y="0"/>
                      <a:ext cx="5486400" cy="1026160"/>
                    </a:xfrm>
                    <a:prstGeom prst="rect">
                      <a:avLst/>
                    </a:prstGeom>
                  </pic:spPr>
                </pic:pic>
              </a:graphicData>
            </a:graphic>
          </wp:anchor>
        </w:drawing>
      </w:r>
    </w:p>
    <w:p w14:paraId="29E11E62" w14:textId="3702B3D4" w:rsidR="00BA0538" w:rsidRDefault="00ED08C8">
      <w:pPr>
        <w:rPr>
          <w:lang w:val="es-ES"/>
        </w:rPr>
      </w:pPr>
      <w:r>
        <w:rPr>
          <w:noProof/>
          <w:lang w:val="es-ES"/>
        </w:rPr>
        <mc:AlternateContent>
          <mc:Choice Requires="wps">
            <w:drawing>
              <wp:anchor distT="0" distB="0" distL="114300" distR="114300" simplePos="0" relativeHeight="251718144" behindDoc="0" locked="0" layoutInCell="1" allowOverlap="1" wp14:anchorId="4DC9D8AD" wp14:editId="048DF9FB">
                <wp:simplePos x="0" y="0"/>
                <wp:positionH relativeFrom="column">
                  <wp:posOffset>4914900</wp:posOffset>
                </wp:positionH>
                <wp:positionV relativeFrom="paragraph">
                  <wp:posOffset>592455</wp:posOffset>
                </wp:positionV>
                <wp:extent cx="354330" cy="160020"/>
                <wp:effectExtent l="57150" t="38100" r="64770" b="87630"/>
                <wp:wrapNone/>
                <wp:docPr id="983233591" name="Rectángulo 8"/>
                <wp:cNvGraphicFramePr/>
                <a:graphic xmlns:a="http://schemas.openxmlformats.org/drawingml/2006/main">
                  <a:graphicData uri="http://schemas.microsoft.com/office/word/2010/wordprocessingShape">
                    <wps:wsp>
                      <wps:cNvSpPr/>
                      <wps:spPr>
                        <a:xfrm>
                          <a:off x="0" y="0"/>
                          <a:ext cx="354330" cy="160020"/>
                        </a:xfrm>
                        <a:prstGeom prst="rect">
                          <a:avLst/>
                        </a:prstGeom>
                        <a:noFill/>
                        <a:ln w="28575">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E8A4AD" id="Rectángulo 8" o:spid="_x0000_s1026" style="position:absolute;margin-left:387pt;margin-top:46.65pt;width:27.9pt;height:12.6pt;z-index:251718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" filled="f" strokecolor="#e00" strokeweight="2.25pt">
                <v:shadow on="t" color="black" opacity="22937f" origin=",.5" offset="0,.63889mm"/>
              </v:rect>
            </w:pict>
          </mc:Fallback>
        </mc:AlternateContent>
      </w:r>
    </w:p>
    <w:p w14:paraId="5371B2C0" w14:textId="41178C18" w:rsidR="00ED08C8" w:rsidRDefault="00ED08C8" w:rsidP="00E7485D">
      <w:pPr>
        <w:jc w:val="right"/>
        <w:rPr>
          <w:lang w:val="es-ES"/>
        </w:rPr>
      </w:pPr>
    </w:p>
    <w:p w14:paraId="67AB440C" w14:textId="77777777" w:rsidR="00E7485D" w:rsidRDefault="00E7485D" w:rsidP="00E7485D">
      <w:pPr>
        <w:jc w:val="right"/>
        <w:rPr>
          <w:lang w:val="es-ES"/>
        </w:rPr>
      </w:pPr>
    </w:p>
    <w:p w14:paraId="464B6EEE" w14:textId="41BD385D" w:rsidR="00E7485D" w:rsidRDefault="00E7485D" w:rsidP="00E7485D">
      <w:pPr>
        <w:jc w:val="right"/>
        <w:rPr>
          <w:lang w:val="es-ES"/>
        </w:rPr>
      </w:pPr>
      <w:r w:rsidRPr="00ED08C8">
        <w:rPr>
          <w:noProof/>
          <w:lang w:val="es-ES"/>
        </w:rPr>
        <w:drawing>
          <wp:inline distT="0" distB="0" distL="0" distR="0" wp14:anchorId="54E28CE6" wp14:editId="295F228D">
            <wp:extent cx="5486400" cy="1149350"/>
            <wp:effectExtent l="0" t="0" r="0" b="0"/>
            <wp:docPr id="1794963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63061" name=""/>
                    <pic:cNvPicPr/>
                  </pic:nvPicPr>
                  <pic:blipFill>
                    <a:blip r:embed="rId41"/>
                    <a:stretch>
                      <a:fillRect/>
                    </a:stretch>
                  </pic:blipFill>
                  <pic:spPr>
                    <a:xfrm>
                      <a:off x="0" y="0"/>
                      <a:ext cx="5486400" cy="1149350"/>
                    </a:xfrm>
                    <a:prstGeom prst="rect">
                      <a:avLst/>
                    </a:prstGeom>
                  </pic:spPr>
                </pic:pic>
              </a:graphicData>
            </a:graphic>
          </wp:inline>
        </w:drawing>
      </w:r>
    </w:p>
    <w:p w14:paraId="06E0BA51" w14:textId="77777777" w:rsidR="00E7485D" w:rsidRPr="00F44DA4" w:rsidRDefault="00E7485D" w:rsidP="00E7485D">
      <w:pPr>
        <w:jc w:val="right"/>
        <w:rPr>
          <w:lang w:val="es-ES"/>
        </w:rPr>
      </w:pPr>
    </w:p>
    <w:p w14:paraId="6EB6AC52" w14:textId="3A0C6C5B" w:rsidR="00E94914" w:rsidRPr="00F44DA4" w:rsidRDefault="00000000">
      <w:pPr>
        <w:pStyle w:val="Ttulo1"/>
        <w:rPr>
          <w:lang w:val="es-ES"/>
        </w:rPr>
      </w:pPr>
      <w:r w:rsidRPr="00F44DA4">
        <w:rPr>
          <w:lang w:val="es-ES"/>
        </w:rPr>
        <w:lastRenderedPageBreak/>
        <w:t>Logs y Depuración</w:t>
      </w:r>
    </w:p>
    <w:p w14:paraId="0C5A8BAF" w14:textId="77777777" w:rsidR="005A4EB7" w:rsidRDefault="00000000">
      <w:pPr>
        <w:rPr>
          <w:lang w:val="es-ES"/>
        </w:rPr>
      </w:pPr>
      <w:r w:rsidRPr="00F44DA4">
        <w:rPr>
          <w:lang w:val="es-ES"/>
        </w:rPr>
        <w:br/>
        <w:t xml:space="preserve">• View </w:t>
      </w:r>
      <w:proofErr w:type="spellStart"/>
      <w:r w:rsidRPr="00F44DA4">
        <w:rPr>
          <w:lang w:val="es-ES"/>
        </w:rPr>
        <w:t>Results</w:t>
      </w:r>
      <w:proofErr w:type="spellEnd"/>
      <w:r w:rsidRPr="00F44DA4">
        <w:rPr>
          <w:lang w:val="es-ES"/>
        </w:rPr>
        <w:t xml:space="preserve"> Tree</w:t>
      </w:r>
    </w:p>
    <w:p w14:paraId="387DFA70" w14:textId="3FC7AD0A" w:rsidR="00E7485D" w:rsidRDefault="00E7485D">
      <w:pPr>
        <w:rPr>
          <w:lang w:val="es-ES"/>
        </w:rPr>
      </w:pPr>
      <w:r>
        <w:rPr>
          <w:noProof/>
          <w:lang w:val="es-ES"/>
        </w:rPr>
        <mc:AlternateContent>
          <mc:Choice Requires="wps">
            <w:drawing>
              <wp:anchor distT="0" distB="0" distL="114300" distR="114300" simplePos="0" relativeHeight="251799552" behindDoc="0" locked="0" layoutInCell="1" allowOverlap="1" wp14:anchorId="6A46346B" wp14:editId="587B8EED">
                <wp:simplePos x="0" y="0"/>
                <wp:positionH relativeFrom="column">
                  <wp:posOffset>1306002</wp:posOffset>
                </wp:positionH>
                <wp:positionV relativeFrom="paragraph">
                  <wp:posOffset>1266521</wp:posOffset>
                </wp:positionV>
                <wp:extent cx="516835" cy="7952"/>
                <wp:effectExtent l="57150" t="57150" r="0" b="125730"/>
                <wp:wrapNone/>
                <wp:docPr id="1224768931" name="Conector recto de flecha 27"/>
                <wp:cNvGraphicFramePr/>
                <a:graphic xmlns:a="http://schemas.openxmlformats.org/drawingml/2006/main">
                  <a:graphicData uri="http://schemas.microsoft.com/office/word/2010/wordprocessingShape">
                    <wps:wsp>
                      <wps:cNvCnPr/>
                      <wps:spPr>
                        <a:xfrm flipH="1">
                          <a:off x="0" y="0"/>
                          <a:ext cx="516835" cy="7952"/>
                        </a:xfrm>
                        <a:prstGeom prst="straightConnector1">
                          <a:avLst/>
                        </a:prstGeom>
                        <a:ln w="19050">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2E4A5A4" id="Conector recto de flecha 27" o:spid="_x0000_s1026" type="#_x0000_t32" style="position:absolute;margin-left:102.85pt;margin-top:99.75pt;width:40.7pt;height:.65pt;flip:x;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" strokecolor="#e00" strokeweight="1.5pt">
                <v:stroke endarrow="block"/>
                <v:shadow on="t" color="black" opacity="24903f" origin=",.5" offset="0,.55556mm"/>
              </v:shape>
            </w:pict>
          </mc:Fallback>
        </mc:AlternateContent>
      </w:r>
      <w:r w:rsidRPr="00E7485D">
        <w:rPr>
          <w:noProof/>
          <w:lang w:val="es-ES"/>
        </w:rPr>
        <w:drawing>
          <wp:inline distT="0" distB="0" distL="0" distR="0" wp14:anchorId="7EDC2302" wp14:editId="5E37F072">
            <wp:extent cx="1657435" cy="1987652"/>
            <wp:effectExtent l="0" t="0" r="0" b="0"/>
            <wp:docPr id="808315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15939" name=""/>
                    <pic:cNvPicPr/>
                  </pic:nvPicPr>
                  <pic:blipFill>
                    <a:blip r:embed="rId29"/>
                    <a:stretch>
                      <a:fillRect/>
                    </a:stretch>
                  </pic:blipFill>
                  <pic:spPr>
                    <a:xfrm>
                      <a:off x="0" y="0"/>
                      <a:ext cx="1657435" cy="1987652"/>
                    </a:xfrm>
                    <a:prstGeom prst="rect">
                      <a:avLst/>
                    </a:prstGeom>
                  </pic:spPr>
                </pic:pic>
              </a:graphicData>
            </a:graphic>
          </wp:inline>
        </w:drawing>
      </w:r>
    </w:p>
    <w:p w14:paraId="4C6AAA47" w14:textId="77777777" w:rsidR="005A4EB7" w:rsidRPr="005A4EB7" w:rsidRDefault="005A4EB7" w:rsidP="00622A6F">
      <w:pPr>
        <w:jc w:val="both"/>
        <w:rPr>
          <w:b/>
          <w:bCs/>
          <w:lang w:val="es-ES"/>
        </w:rPr>
      </w:pPr>
      <w:r w:rsidRPr="005A4EB7">
        <w:rPr>
          <w:b/>
          <w:bCs/>
          <w:lang w:val="es-ES"/>
        </w:rPr>
        <w:t>Información que muestra</w:t>
      </w:r>
    </w:p>
    <w:p w14:paraId="33133990" w14:textId="7F32DFDB" w:rsidR="005A4EB7" w:rsidRPr="005A4EB7" w:rsidRDefault="005A4EB7" w:rsidP="00622A6F">
      <w:pPr>
        <w:spacing w:after="0"/>
        <w:jc w:val="both"/>
        <w:rPr>
          <w:lang w:val="es-ES"/>
        </w:rPr>
      </w:pPr>
      <w:r w:rsidRPr="005A4EB7">
        <w:rPr>
          <w:lang w:val="es-ES"/>
        </w:rPr>
        <w:t xml:space="preserve">Permite visualizar </w:t>
      </w:r>
      <w:r w:rsidR="00622A6F">
        <w:rPr>
          <w:lang w:val="es-ES"/>
        </w:rPr>
        <w:t>los</w:t>
      </w:r>
      <w:r w:rsidR="00622A6F" w:rsidRPr="005A4EB7">
        <w:rPr>
          <w:lang w:val="es-ES"/>
        </w:rPr>
        <w:t xml:space="preserve"> detalles</w:t>
      </w:r>
      <w:r w:rsidRPr="005A4EB7">
        <w:rPr>
          <w:lang w:val="es-ES"/>
        </w:rPr>
        <w:t xml:space="preserve"> de cada solicitud ejecutada, incluyendo información como:</w:t>
      </w:r>
    </w:p>
    <w:p w14:paraId="6E014B11" w14:textId="7E0F2414" w:rsidR="005A4EB7" w:rsidRDefault="005A4EB7" w:rsidP="00622A6F">
      <w:pPr>
        <w:spacing w:after="0"/>
        <w:jc w:val="both"/>
        <w:rPr>
          <w:lang w:val="es-ES"/>
        </w:rPr>
      </w:pPr>
      <w:r w:rsidRPr="005A4EB7">
        <w:rPr>
          <w:lang w:val="es-ES"/>
        </w:rPr>
        <w:t>URL solicitada</w:t>
      </w:r>
      <w:r>
        <w:rPr>
          <w:lang w:val="es-ES"/>
        </w:rPr>
        <w:t>, c</w:t>
      </w:r>
      <w:r w:rsidRPr="005A4EB7">
        <w:rPr>
          <w:lang w:val="es-ES"/>
        </w:rPr>
        <w:t>ódigo de respuesta, mensaje de respuesta, tiempo de respuesta.</w:t>
      </w:r>
    </w:p>
    <w:p w14:paraId="1EC829F9" w14:textId="77777777" w:rsidR="005A4EB7" w:rsidRPr="005A4EB7" w:rsidRDefault="005A4EB7" w:rsidP="00622A6F">
      <w:pPr>
        <w:spacing w:after="0"/>
        <w:jc w:val="both"/>
        <w:rPr>
          <w:lang w:val="es-ES"/>
        </w:rPr>
      </w:pPr>
    </w:p>
    <w:p w14:paraId="7E348CCA" w14:textId="77777777" w:rsidR="005A4EB7" w:rsidRPr="005A4EB7" w:rsidRDefault="005A4EB7" w:rsidP="00622A6F">
      <w:pPr>
        <w:jc w:val="both"/>
        <w:rPr>
          <w:b/>
          <w:bCs/>
          <w:lang w:val="es-ES"/>
        </w:rPr>
      </w:pPr>
      <w:r w:rsidRPr="005A4EB7">
        <w:rPr>
          <w:b/>
          <w:bCs/>
          <w:lang w:val="es-ES"/>
        </w:rPr>
        <w:t>¿Cómo ayudó durante la ejecución?</w:t>
      </w:r>
    </w:p>
    <w:p w14:paraId="410A2D94" w14:textId="516BF11D" w:rsidR="005A4EB7" w:rsidRDefault="005A4EB7" w:rsidP="00622A6F">
      <w:pPr>
        <w:jc w:val="both"/>
        <w:rPr>
          <w:lang w:val="es-ES"/>
        </w:rPr>
      </w:pPr>
      <w:r>
        <w:rPr>
          <w:lang w:val="es-ES"/>
        </w:rPr>
        <w:t>P</w:t>
      </w:r>
      <w:r w:rsidRPr="005A4EB7">
        <w:rPr>
          <w:lang w:val="es-ES"/>
        </w:rPr>
        <w:t xml:space="preserve">ermitió verificar que las solicitudes al </w:t>
      </w:r>
      <w:proofErr w:type="spellStart"/>
      <w:r w:rsidRPr="005A4EB7">
        <w:rPr>
          <w:lang w:val="es-ES"/>
        </w:rPr>
        <w:t>endpoint</w:t>
      </w:r>
      <w:proofErr w:type="spellEnd"/>
      <w:r w:rsidRPr="005A4EB7">
        <w:rPr>
          <w:lang w:val="es-ES"/>
        </w:rPr>
        <w:t xml:space="preserve"> de </w:t>
      </w:r>
      <w:proofErr w:type="spellStart"/>
      <w:r w:rsidRPr="005A4EB7">
        <w:rPr>
          <w:lang w:val="es-ES"/>
        </w:rPr>
        <w:t>DummyJSON</w:t>
      </w:r>
      <w:proofErr w:type="spellEnd"/>
      <w:r w:rsidRPr="005A4EB7">
        <w:rPr>
          <w:lang w:val="es-ES"/>
        </w:rPr>
        <w:t xml:space="preserve"> se ejecutaran correctamente y </w:t>
      </w:r>
      <w:r>
        <w:rPr>
          <w:lang w:val="es-ES"/>
        </w:rPr>
        <w:t>también mostró las solicitudes que fallaron durante la ejecución</w:t>
      </w:r>
      <w:r w:rsidRPr="005A4EB7">
        <w:rPr>
          <w:lang w:val="es-ES"/>
        </w:rPr>
        <w:t>.</w:t>
      </w:r>
      <w:r>
        <w:rPr>
          <w:lang w:val="es-ES"/>
        </w:rPr>
        <w:t xml:space="preserve"> </w:t>
      </w:r>
      <w:proofErr w:type="gramStart"/>
      <w:r w:rsidR="00622A6F">
        <w:rPr>
          <w:lang w:val="es-ES"/>
        </w:rPr>
        <w:t>Además</w:t>
      </w:r>
      <w:proofErr w:type="gramEnd"/>
      <w:r w:rsidRPr="005A4EB7">
        <w:rPr>
          <w:lang w:val="es-ES"/>
        </w:rPr>
        <w:t xml:space="preserve"> facilitó la revisión de los códigos de respuesta HTTP y los tiempos de ejecución de cada petición.</w:t>
      </w:r>
    </w:p>
    <w:p w14:paraId="57C0826A" w14:textId="61E2C20F" w:rsidR="005A4EB7" w:rsidRDefault="005A4EB7">
      <w:pPr>
        <w:rPr>
          <w:lang w:val="es-ES"/>
        </w:rPr>
      </w:pPr>
      <w:r w:rsidRPr="005A4EB7">
        <w:rPr>
          <w:noProof/>
          <w:lang w:val="es-ES"/>
        </w:rPr>
        <w:drawing>
          <wp:inline distT="0" distB="0" distL="0" distR="0" wp14:anchorId="222E3D76" wp14:editId="7BD603F5">
            <wp:extent cx="5486400" cy="3180715"/>
            <wp:effectExtent l="0" t="0" r="0" b="635"/>
            <wp:docPr id="1220584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84185" name=""/>
                    <pic:cNvPicPr/>
                  </pic:nvPicPr>
                  <pic:blipFill>
                    <a:blip r:embed="rId42"/>
                    <a:stretch>
                      <a:fillRect/>
                    </a:stretch>
                  </pic:blipFill>
                  <pic:spPr>
                    <a:xfrm>
                      <a:off x="0" y="0"/>
                      <a:ext cx="5486400" cy="3180715"/>
                    </a:xfrm>
                    <a:prstGeom prst="rect">
                      <a:avLst/>
                    </a:prstGeom>
                  </pic:spPr>
                </pic:pic>
              </a:graphicData>
            </a:graphic>
          </wp:inline>
        </w:drawing>
      </w:r>
    </w:p>
    <w:p w14:paraId="3FDCC01D" w14:textId="77777777" w:rsidR="005A4EB7" w:rsidRDefault="00000000">
      <w:pPr>
        <w:rPr>
          <w:lang w:val="es-ES"/>
        </w:rPr>
      </w:pPr>
      <w:r w:rsidRPr="00F44DA4">
        <w:rPr>
          <w:lang w:val="es-ES"/>
        </w:rPr>
        <w:lastRenderedPageBreak/>
        <w:t xml:space="preserve">• </w:t>
      </w:r>
      <w:proofErr w:type="spellStart"/>
      <w:r w:rsidRPr="00F44DA4">
        <w:rPr>
          <w:lang w:val="es-ES"/>
        </w:rPr>
        <w:t>Assertion</w:t>
      </w:r>
      <w:proofErr w:type="spellEnd"/>
      <w:r w:rsidRPr="00F44DA4">
        <w:rPr>
          <w:lang w:val="es-ES"/>
        </w:rPr>
        <w:t xml:space="preserve"> </w:t>
      </w:r>
      <w:proofErr w:type="spellStart"/>
      <w:r w:rsidRPr="00F44DA4">
        <w:rPr>
          <w:lang w:val="es-ES"/>
        </w:rPr>
        <w:t>Results</w:t>
      </w:r>
      <w:proofErr w:type="spellEnd"/>
    </w:p>
    <w:p w14:paraId="330C4756" w14:textId="3FFD2FEE" w:rsidR="00E7485D" w:rsidRDefault="00E7485D">
      <w:pPr>
        <w:rPr>
          <w:lang w:val="es-ES"/>
        </w:rPr>
      </w:pPr>
      <w:r>
        <w:rPr>
          <w:noProof/>
          <w:lang w:val="es-ES"/>
        </w:rPr>
        <mc:AlternateContent>
          <mc:Choice Requires="wps">
            <w:drawing>
              <wp:anchor distT="0" distB="0" distL="114300" distR="114300" simplePos="0" relativeHeight="251800576" behindDoc="0" locked="0" layoutInCell="1" allowOverlap="1" wp14:anchorId="6F248A1C" wp14:editId="77037034">
                <wp:simplePos x="0" y="0"/>
                <wp:positionH relativeFrom="column">
                  <wp:posOffset>1377563</wp:posOffset>
                </wp:positionH>
                <wp:positionV relativeFrom="paragraph">
                  <wp:posOffset>964565</wp:posOffset>
                </wp:positionV>
                <wp:extent cx="508884" cy="39757"/>
                <wp:effectExtent l="19050" t="57150" r="43815" b="113030"/>
                <wp:wrapNone/>
                <wp:docPr id="1238420570" name="Conector recto de flecha 28"/>
                <wp:cNvGraphicFramePr/>
                <a:graphic xmlns:a="http://schemas.openxmlformats.org/drawingml/2006/main">
                  <a:graphicData uri="http://schemas.microsoft.com/office/word/2010/wordprocessingShape">
                    <wps:wsp>
                      <wps:cNvCnPr/>
                      <wps:spPr>
                        <a:xfrm flipH="1">
                          <a:off x="0" y="0"/>
                          <a:ext cx="508884" cy="39757"/>
                        </a:xfrm>
                        <a:prstGeom prst="straightConnector1">
                          <a:avLst/>
                        </a:prstGeom>
                        <a:ln w="28575">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D007BAE" id="Conector recto de flecha 28" o:spid="_x0000_s1026" type="#_x0000_t32" style="position:absolute;margin-left:108.45pt;margin-top:75.95pt;width:40.05pt;height:3.15pt;flip:x;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" strokecolor="#e00" strokeweight="2.25pt">
                <v:stroke endarrow="block"/>
                <v:shadow on="t" color="black" opacity="24903f" origin=",.5" offset="0,.55556mm"/>
              </v:shape>
            </w:pict>
          </mc:Fallback>
        </mc:AlternateContent>
      </w:r>
      <w:r w:rsidRPr="00E7485D">
        <w:rPr>
          <w:noProof/>
          <w:lang w:val="es-ES"/>
        </w:rPr>
        <w:drawing>
          <wp:inline distT="0" distB="0" distL="0" distR="0" wp14:anchorId="4FC2DA91" wp14:editId="0147D342">
            <wp:extent cx="1657435" cy="1987652"/>
            <wp:effectExtent l="0" t="0" r="0" b="0"/>
            <wp:docPr id="298278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78492" name=""/>
                    <pic:cNvPicPr/>
                  </pic:nvPicPr>
                  <pic:blipFill>
                    <a:blip r:embed="rId29"/>
                    <a:stretch>
                      <a:fillRect/>
                    </a:stretch>
                  </pic:blipFill>
                  <pic:spPr>
                    <a:xfrm>
                      <a:off x="0" y="0"/>
                      <a:ext cx="1657435" cy="1987652"/>
                    </a:xfrm>
                    <a:prstGeom prst="rect">
                      <a:avLst/>
                    </a:prstGeom>
                  </pic:spPr>
                </pic:pic>
              </a:graphicData>
            </a:graphic>
          </wp:inline>
        </w:drawing>
      </w:r>
    </w:p>
    <w:p w14:paraId="738AD95F" w14:textId="77777777" w:rsidR="00E2367D" w:rsidRPr="00E2367D" w:rsidRDefault="00E2367D" w:rsidP="00E2367D">
      <w:pPr>
        <w:spacing w:before="100" w:beforeAutospacing="1" w:after="100" w:afterAutospacing="1" w:line="240" w:lineRule="auto"/>
        <w:outlineLvl w:val="2"/>
        <w:rPr>
          <w:rFonts w:eastAsia="Times New Roman" w:cs="Times New Roman"/>
          <w:b/>
          <w:bCs/>
          <w:lang w:val="es-ES" w:eastAsia="es-ES"/>
        </w:rPr>
      </w:pPr>
      <w:r w:rsidRPr="00E2367D">
        <w:rPr>
          <w:rFonts w:eastAsia="Times New Roman" w:cs="Times New Roman"/>
          <w:b/>
          <w:bCs/>
          <w:lang w:val="es-ES" w:eastAsia="es-ES"/>
        </w:rPr>
        <w:t>Información que muestra</w:t>
      </w:r>
    </w:p>
    <w:p w14:paraId="30C20D85" w14:textId="78AABE28" w:rsidR="00E2367D" w:rsidRPr="00E2367D" w:rsidRDefault="00E2367D" w:rsidP="00622A6F">
      <w:pPr>
        <w:spacing w:before="100" w:beforeAutospacing="1" w:after="100" w:afterAutospacing="1" w:line="240" w:lineRule="auto"/>
        <w:jc w:val="both"/>
        <w:rPr>
          <w:rFonts w:eastAsia="Times New Roman" w:cs="Times New Roman"/>
          <w:lang w:val="es-ES" w:eastAsia="es-ES"/>
        </w:rPr>
      </w:pPr>
      <w:r>
        <w:rPr>
          <w:rFonts w:eastAsia="Times New Roman" w:cs="Times New Roman"/>
          <w:lang w:val="es-ES" w:eastAsia="es-ES"/>
        </w:rPr>
        <w:t xml:space="preserve">Muestra </w:t>
      </w:r>
      <w:r w:rsidRPr="00E2367D">
        <w:rPr>
          <w:rFonts w:eastAsia="Times New Roman" w:cs="Times New Roman"/>
          <w:lang w:val="es-ES" w:eastAsia="es-ES"/>
        </w:rPr>
        <w:t>el resultado de las aserciones configuradas dentro de la prueba, indicando si fueron exitosas o si se produjo algún fallo.</w:t>
      </w:r>
    </w:p>
    <w:p w14:paraId="1F8D7279" w14:textId="77777777" w:rsidR="00E2367D" w:rsidRPr="00E2367D" w:rsidRDefault="00E2367D" w:rsidP="00622A6F">
      <w:pPr>
        <w:spacing w:before="100" w:beforeAutospacing="1" w:after="100" w:afterAutospacing="1" w:line="240" w:lineRule="auto"/>
        <w:jc w:val="both"/>
        <w:outlineLvl w:val="2"/>
        <w:rPr>
          <w:rFonts w:eastAsia="Times New Roman" w:cs="Times New Roman"/>
          <w:b/>
          <w:bCs/>
          <w:lang w:val="es-ES" w:eastAsia="es-ES"/>
        </w:rPr>
      </w:pPr>
      <w:r w:rsidRPr="00E2367D">
        <w:rPr>
          <w:rFonts w:eastAsia="Times New Roman" w:cs="Times New Roman"/>
          <w:b/>
          <w:bCs/>
          <w:lang w:val="es-ES" w:eastAsia="es-ES"/>
        </w:rPr>
        <w:t>¿Cómo ayudó durante la ejecución?</w:t>
      </w:r>
    </w:p>
    <w:p w14:paraId="106D468E" w14:textId="4A6877B3" w:rsidR="00E2367D" w:rsidRPr="00E2367D" w:rsidRDefault="00E2367D" w:rsidP="00622A6F">
      <w:pPr>
        <w:spacing w:before="100" w:beforeAutospacing="1" w:after="100" w:afterAutospacing="1" w:line="240" w:lineRule="auto"/>
        <w:jc w:val="both"/>
        <w:rPr>
          <w:rFonts w:eastAsia="Times New Roman" w:cs="Times New Roman"/>
          <w:lang w:val="es-ES" w:eastAsia="es-ES"/>
        </w:rPr>
      </w:pPr>
      <w:r w:rsidRPr="00E2367D">
        <w:rPr>
          <w:rFonts w:eastAsia="Times New Roman" w:cs="Times New Roman"/>
          <w:lang w:val="es-ES" w:eastAsia="es-ES"/>
        </w:rPr>
        <w:t xml:space="preserve">Permitió validar que las Response </w:t>
      </w:r>
      <w:proofErr w:type="spellStart"/>
      <w:r w:rsidRPr="00E2367D">
        <w:rPr>
          <w:rFonts w:eastAsia="Times New Roman" w:cs="Times New Roman"/>
          <w:lang w:val="es-ES" w:eastAsia="es-ES"/>
        </w:rPr>
        <w:t>Assertions</w:t>
      </w:r>
      <w:proofErr w:type="spellEnd"/>
      <w:r w:rsidRPr="00E2367D">
        <w:rPr>
          <w:rFonts w:eastAsia="Times New Roman" w:cs="Times New Roman"/>
          <w:lang w:val="es-ES" w:eastAsia="es-ES"/>
        </w:rPr>
        <w:t xml:space="preserve">, </w:t>
      </w:r>
      <w:proofErr w:type="spellStart"/>
      <w:r w:rsidRPr="00E2367D">
        <w:rPr>
          <w:rFonts w:eastAsia="Times New Roman" w:cs="Times New Roman"/>
          <w:lang w:val="es-ES" w:eastAsia="es-ES"/>
        </w:rPr>
        <w:t>Duration</w:t>
      </w:r>
      <w:proofErr w:type="spellEnd"/>
      <w:r w:rsidRPr="00E2367D">
        <w:rPr>
          <w:rFonts w:eastAsia="Times New Roman" w:cs="Times New Roman"/>
          <w:lang w:val="es-ES" w:eastAsia="es-ES"/>
        </w:rPr>
        <w:t xml:space="preserve"> </w:t>
      </w:r>
      <w:proofErr w:type="spellStart"/>
      <w:r w:rsidRPr="00E2367D">
        <w:rPr>
          <w:rFonts w:eastAsia="Times New Roman" w:cs="Times New Roman"/>
          <w:lang w:val="es-ES" w:eastAsia="es-ES"/>
        </w:rPr>
        <w:t>Assertions</w:t>
      </w:r>
      <w:proofErr w:type="spellEnd"/>
      <w:r w:rsidRPr="00E2367D">
        <w:rPr>
          <w:rFonts w:eastAsia="Times New Roman" w:cs="Times New Roman"/>
          <w:lang w:val="es-ES" w:eastAsia="es-ES"/>
        </w:rPr>
        <w:t xml:space="preserve"> y JSON </w:t>
      </w:r>
      <w:proofErr w:type="spellStart"/>
      <w:r w:rsidRPr="00E2367D">
        <w:rPr>
          <w:rFonts w:eastAsia="Times New Roman" w:cs="Times New Roman"/>
          <w:lang w:val="es-ES" w:eastAsia="es-ES"/>
        </w:rPr>
        <w:t>Assertions</w:t>
      </w:r>
      <w:proofErr w:type="spellEnd"/>
      <w:r w:rsidRPr="00E2367D">
        <w:rPr>
          <w:rFonts w:eastAsia="Times New Roman" w:cs="Times New Roman"/>
          <w:lang w:val="es-ES" w:eastAsia="es-ES"/>
        </w:rPr>
        <w:t xml:space="preserve"> funcionaran. También ayudó a identificar una solicitud que superó el tiempo máximo configurado en la </w:t>
      </w:r>
      <w:proofErr w:type="spellStart"/>
      <w:r w:rsidRPr="00E2367D">
        <w:rPr>
          <w:rFonts w:eastAsia="Times New Roman" w:cs="Times New Roman"/>
          <w:lang w:val="es-ES" w:eastAsia="es-ES"/>
        </w:rPr>
        <w:t>Duration</w:t>
      </w:r>
      <w:proofErr w:type="spellEnd"/>
      <w:r w:rsidRPr="00E2367D">
        <w:rPr>
          <w:rFonts w:eastAsia="Times New Roman" w:cs="Times New Roman"/>
          <w:lang w:val="es-ES" w:eastAsia="es-ES"/>
        </w:rPr>
        <w:t xml:space="preserve"> </w:t>
      </w:r>
      <w:proofErr w:type="spellStart"/>
      <w:r w:rsidRPr="00E2367D">
        <w:rPr>
          <w:rFonts w:eastAsia="Times New Roman" w:cs="Times New Roman"/>
          <w:lang w:val="es-ES" w:eastAsia="es-ES"/>
        </w:rPr>
        <w:t>Assertion</w:t>
      </w:r>
      <w:proofErr w:type="spellEnd"/>
      <w:r w:rsidRPr="00E2367D">
        <w:rPr>
          <w:rFonts w:eastAsia="Times New Roman" w:cs="Times New Roman"/>
          <w:lang w:val="es-ES" w:eastAsia="es-ES"/>
        </w:rPr>
        <w:t>.</w:t>
      </w:r>
    </w:p>
    <w:p w14:paraId="4C998A8C" w14:textId="77777777" w:rsidR="00E2367D" w:rsidRDefault="00E2367D">
      <w:pPr>
        <w:rPr>
          <w:lang w:val="es-ES"/>
        </w:rPr>
      </w:pPr>
      <w:r w:rsidRPr="00E2367D">
        <w:rPr>
          <w:noProof/>
          <w:lang w:val="es-ES"/>
        </w:rPr>
        <w:drawing>
          <wp:inline distT="0" distB="0" distL="0" distR="0" wp14:anchorId="3EF4CEBE" wp14:editId="1591EEB4">
            <wp:extent cx="5486400" cy="3822700"/>
            <wp:effectExtent l="0" t="0" r="0" b="6350"/>
            <wp:docPr id="1763365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65058" name=""/>
                    <pic:cNvPicPr/>
                  </pic:nvPicPr>
                  <pic:blipFill>
                    <a:blip r:embed="rId43"/>
                    <a:stretch>
                      <a:fillRect/>
                    </a:stretch>
                  </pic:blipFill>
                  <pic:spPr>
                    <a:xfrm>
                      <a:off x="0" y="0"/>
                      <a:ext cx="5486400" cy="3822700"/>
                    </a:xfrm>
                    <a:prstGeom prst="rect">
                      <a:avLst/>
                    </a:prstGeom>
                  </pic:spPr>
                </pic:pic>
              </a:graphicData>
            </a:graphic>
          </wp:inline>
        </w:drawing>
      </w:r>
    </w:p>
    <w:p w14:paraId="73E1ED85" w14:textId="77777777" w:rsidR="00E2367D" w:rsidRDefault="00000000">
      <w:pPr>
        <w:rPr>
          <w:lang w:val="es-ES"/>
        </w:rPr>
      </w:pPr>
      <w:r w:rsidRPr="00F44DA4">
        <w:rPr>
          <w:lang w:val="es-ES"/>
        </w:rPr>
        <w:lastRenderedPageBreak/>
        <w:br/>
        <w:t xml:space="preserve">• </w:t>
      </w:r>
      <w:proofErr w:type="spellStart"/>
      <w:r w:rsidRPr="00F44DA4">
        <w:rPr>
          <w:lang w:val="es-ES"/>
        </w:rPr>
        <w:t>Debug</w:t>
      </w:r>
      <w:proofErr w:type="spellEnd"/>
      <w:r w:rsidRPr="00F44DA4">
        <w:rPr>
          <w:lang w:val="es-ES"/>
        </w:rPr>
        <w:t xml:space="preserve"> Sampler</w:t>
      </w:r>
    </w:p>
    <w:p w14:paraId="4EFB337C" w14:textId="0A2DFB1A" w:rsidR="00E7485D" w:rsidRDefault="00E7485D">
      <w:pPr>
        <w:rPr>
          <w:lang w:val="es-ES"/>
        </w:rPr>
      </w:pPr>
      <w:r>
        <w:rPr>
          <w:noProof/>
          <w:lang w:val="es-ES"/>
        </w:rPr>
        <mc:AlternateContent>
          <mc:Choice Requires="wps">
            <w:drawing>
              <wp:anchor distT="0" distB="0" distL="114300" distR="114300" simplePos="0" relativeHeight="251801600" behindDoc="0" locked="0" layoutInCell="1" allowOverlap="1" wp14:anchorId="2106BDCF" wp14:editId="768083C1">
                <wp:simplePos x="0" y="0"/>
                <wp:positionH relativeFrom="column">
                  <wp:posOffset>1123122</wp:posOffset>
                </wp:positionH>
                <wp:positionV relativeFrom="paragraph">
                  <wp:posOffset>824313</wp:posOffset>
                </wp:positionV>
                <wp:extent cx="803081" cy="39756"/>
                <wp:effectExtent l="19050" t="57150" r="54610" b="113030"/>
                <wp:wrapNone/>
                <wp:docPr id="1643317889" name="Conector recto de flecha 29"/>
                <wp:cNvGraphicFramePr/>
                <a:graphic xmlns:a="http://schemas.openxmlformats.org/drawingml/2006/main">
                  <a:graphicData uri="http://schemas.microsoft.com/office/word/2010/wordprocessingShape">
                    <wps:wsp>
                      <wps:cNvCnPr/>
                      <wps:spPr>
                        <a:xfrm flipH="1">
                          <a:off x="0" y="0"/>
                          <a:ext cx="803081" cy="39756"/>
                        </a:xfrm>
                        <a:prstGeom prst="straightConnector1">
                          <a:avLst/>
                        </a:prstGeom>
                        <a:ln w="28575">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628BFBC" id="Conector recto de flecha 29" o:spid="_x0000_s1026" type="#_x0000_t32" style="position:absolute;margin-left:88.45pt;margin-top:64.9pt;width:63.25pt;height:3.15pt;flip:x;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" strokecolor="#e00" strokeweight="2.25pt">
                <v:stroke endarrow="block"/>
                <v:shadow on="t" color="black" opacity="24903f" origin=",.5" offset="0,.55556mm"/>
              </v:shape>
            </w:pict>
          </mc:Fallback>
        </mc:AlternateContent>
      </w:r>
      <w:r w:rsidRPr="00E7485D">
        <w:rPr>
          <w:noProof/>
          <w:lang w:val="es-ES"/>
        </w:rPr>
        <w:drawing>
          <wp:inline distT="0" distB="0" distL="0" distR="0" wp14:anchorId="0CC26393" wp14:editId="1872B22E">
            <wp:extent cx="1657435" cy="1987652"/>
            <wp:effectExtent l="0" t="0" r="0" b="0"/>
            <wp:docPr id="1601555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55101" name=""/>
                    <pic:cNvPicPr/>
                  </pic:nvPicPr>
                  <pic:blipFill>
                    <a:blip r:embed="rId29"/>
                    <a:stretch>
                      <a:fillRect/>
                    </a:stretch>
                  </pic:blipFill>
                  <pic:spPr>
                    <a:xfrm>
                      <a:off x="0" y="0"/>
                      <a:ext cx="1657435" cy="1987652"/>
                    </a:xfrm>
                    <a:prstGeom prst="rect">
                      <a:avLst/>
                    </a:prstGeom>
                  </pic:spPr>
                </pic:pic>
              </a:graphicData>
            </a:graphic>
          </wp:inline>
        </w:drawing>
      </w:r>
    </w:p>
    <w:p w14:paraId="1B232CDD" w14:textId="44837954" w:rsidR="00E2367D" w:rsidRPr="00E2367D" w:rsidRDefault="00E2367D" w:rsidP="00E2367D">
      <w:pPr>
        <w:spacing w:after="0"/>
        <w:rPr>
          <w:b/>
          <w:bCs/>
          <w:lang w:val="es-ES"/>
        </w:rPr>
      </w:pPr>
      <w:r w:rsidRPr="00E2367D">
        <w:rPr>
          <w:b/>
          <w:bCs/>
          <w:lang w:val="es-ES"/>
        </w:rPr>
        <w:t>Información que muestra</w:t>
      </w:r>
    </w:p>
    <w:p w14:paraId="61C92531" w14:textId="02D2662F" w:rsidR="00E2367D" w:rsidRDefault="00E2367D" w:rsidP="00622A6F">
      <w:pPr>
        <w:spacing w:after="0"/>
        <w:jc w:val="both"/>
        <w:rPr>
          <w:lang w:val="es-ES"/>
        </w:rPr>
      </w:pPr>
      <w:r w:rsidRPr="00E2367D">
        <w:rPr>
          <w:lang w:val="es-ES"/>
        </w:rPr>
        <w:t>Muestra las variables, propiedades y parámetros utilizados durante la ejecución de la prueba.</w:t>
      </w:r>
    </w:p>
    <w:p w14:paraId="35C0D79D" w14:textId="77777777" w:rsidR="00E2367D" w:rsidRPr="00E2367D" w:rsidRDefault="00E2367D" w:rsidP="00622A6F">
      <w:pPr>
        <w:spacing w:after="0"/>
        <w:jc w:val="both"/>
        <w:rPr>
          <w:lang w:val="es-ES"/>
        </w:rPr>
      </w:pPr>
    </w:p>
    <w:p w14:paraId="553685C6" w14:textId="5CA6C44E" w:rsidR="00E2367D" w:rsidRPr="00E2367D" w:rsidRDefault="00E2367D" w:rsidP="00622A6F">
      <w:pPr>
        <w:spacing w:after="0"/>
        <w:jc w:val="both"/>
        <w:rPr>
          <w:b/>
          <w:bCs/>
          <w:lang w:val="es-ES"/>
        </w:rPr>
      </w:pPr>
      <w:r w:rsidRPr="00E2367D">
        <w:rPr>
          <w:b/>
          <w:bCs/>
          <w:lang w:val="es-ES"/>
        </w:rPr>
        <w:t>¿Cómo ayudó durante la ejecución?</w:t>
      </w:r>
    </w:p>
    <w:p w14:paraId="73883957" w14:textId="78ED8FC4" w:rsidR="00E2367D" w:rsidRDefault="00E2367D" w:rsidP="00622A6F">
      <w:pPr>
        <w:spacing w:after="0"/>
        <w:jc w:val="both"/>
        <w:rPr>
          <w:lang w:val="es-ES"/>
        </w:rPr>
      </w:pPr>
      <w:r w:rsidRPr="00E2367D">
        <w:rPr>
          <w:lang w:val="es-ES"/>
        </w:rPr>
        <w:t xml:space="preserve">Permitió verificar que los datos y configuraciones estuvieran siendo procesados correctamente por </w:t>
      </w:r>
      <w:proofErr w:type="spellStart"/>
      <w:r w:rsidRPr="00E2367D">
        <w:rPr>
          <w:lang w:val="es-ES"/>
        </w:rPr>
        <w:t>JMeter</w:t>
      </w:r>
      <w:proofErr w:type="spellEnd"/>
      <w:r w:rsidRPr="00E2367D">
        <w:rPr>
          <w:lang w:val="es-ES"/>
        </w:rPr>
        <w:t xml:space="preserve"> antes de ejecutar las solicitudes, </w:t>
      </w:r>
      <w:r w:rsidR="00622A6F">
        <w:rPr>
          <w:lang w:val="es-ES"/>
        </w:rPr>
        <w:t>lo que ayudó a</w:t>
      </w:r>
      <w:r w:rsidRPr="00E2367D">
        <w:rPr>
          <w:lang w:val="es-ES"/>
        </w:rPr>
        <w:t xml:space="preserve"> la detección de posibles errores de configuración.</w:t>
      </w:r>
    </w:p>
    <w:p w14:paraId="1F7F82D8" w14:textId="4F39AA78" w:rsidR="00E2367D" w:rsidRDefault="00D35193">
      <w:pPr>
        <w:rPr>
          <w:lang w:val="es-ES"/>
        </w:rPr>
      </w:pPr>
      <w:r>
        <w:rPr>
          <w:noProof/>
          <w:lang w:val="es-ES"/>
        </w:rPr>
        <mc:AlternateContent>
          <mc:Choice Requires="wps">
            <w:drawing>
              <wp:anchor distT="0" distB="0" distL="114300" distR="114300" simplePos="0" relativeHeight="251804160" behindDoc="0" locked="0" layoutInCell="1" allowOverlap="1" wp14:anchorId="724DACA2" wp14:editId="258745F5">
                <wp:simplePos x="0" y="0"/>
                <wp:positionH relativeFrom="column">
                  <wp:posOffset>-387626</wp:posOffset>
                </wp:positionH>
                <wp:positionV relativeFrom="paragraph">
                  <wp:posOffset>978866</wp:posOffset>
                </wp:positionV>
                <wp:extent cx="485029" cy="39757"/>
                <wp:effectExtent l="38100" t="38100" r="29845" b="132080"/>
                <wp:wrapNone/>
                <wp:docPr id="1576347373" name="Conector recto de flecha 31"/>
                <wp:cNvGraphicFramePr/>
                <a:graphic xmlns:a="http://schemas.openxmlformats.org/drawingml/2006/main">
                  <a:graphicData uri="http://schemas.microsoft.com/office/word/2010/wordprocessingShape">
                    <wps:wsp>
                      <wps:cNvCnPr/>
                      <wps:spPr>
                        <a:xfrm>
                          <a:off x="0" y="0"/>
                          <a:ext cx="485029" cy="39757"/>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D2B9B61" id="Conector recto de flecha 31" o:spid="_x0000_s1026" type="#_x0000_t32" style="position:absolute;margin-left:-30.5pt;margin-top:77.1pt;width:38.2pt;height:3.15pt;z-index:251804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" strokecolor="#e00" strokeweight="2pt">
                <v:stroke endarrow="block"/>
                <v:shadow on="t" color="black" opacity="24903f" origin=",.5" offset="0,.55556mm"/>
              </v:shape>
            </w:pict>
          </mc:Fallback>
        </mc:AlternateContent>
      </w:r>
      <w:r>
        <w:rPr>
          <w:noProof/>
          <w:lang w:val="es-ES"/>
        </w:rPr>
        <mc:AlternateContent>
          <mc:Choice Requires="wps">
            <w:drawing>
              <wp:anchor distT="0" distB="0" distL="114300" distR="114300" simplePos="0" relativeHeight="251803136" behindDoc="0" locked="0" layoutInCell="1" allowOverlap="1" wp14:anchorId="6F69947C" wp14:editId="59DC7205">
                <wp:simplePos x="0" y="0"/>
                <wp:positionH relativeFrom="column">
                  <wp:posOffset>2617967</wp:posOffset>
                </wp:positionH>
                <wp:positionV relativeFrom="paragraph">
                  <wp:posOffset>1408237</wp:posOffset>
                </wp:positionV>
                <wp:extent cx="453224" cy="15902"/>
                <wp:effectExtent l="57150" t="76200" r="0" b="117475"/>
                <wp:wrapNone/>
                <wp:docPr id="635229113" name="Conector recto de flecha 30"/>
                <wp:cNvGraphicFramePr/>
                <a:graphic xmlns:a="http://schemas.openxmlformats.org/drawingml/2006/main">
                  <a:graphicData uri="http://schemas.microsoft.com/office/word/2010/wordprocessingShape">
                    <wps:wsp>
                      <wps:cNvCnPr/>
                      <wps:spPr>
                        <a:xfrm flipH="1" flipV="1">
                          <a:off x="0" y="0"/>
                          <a:ext cx="453224" cy="15902"/>
                        </a:xfrm>
                        <a:prstGeom prst="straightConnector1">
                          <a:avLst/>
                        </a:prstGeom>
                        <a:ln w="19050">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B0011CA" id="Conector recto de flecha 30" o:spid="_x0000_s1026" type="#_x0000_t32" style="position:absolute;margin-left:206.15pt;margin-top:110.9pt;width:35.7pt;height:1.25pt;flip:x y;z-index:251803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" strokecolor="#e00" strokeweight="1.5pt">
                <v:stroke endarrow="block"/>
                <v:shadow on="t" color="black" opacity="24903f" origin=",.5" offset="0,.55556mm"/>
              </v:shape>
            </w:pict>
          </mc:Fallback>
        </mc:AlternateContent>
      </w:r>
      <w:r w:rsidR="00862891" w:rsidRPr="00862891">
        <w:rPr>
          <w:noProof/>
          <w:lang w:val="es-ES"/>
        </w:rPr>
        <w:drawing>
          <wp:inline distT="0" distB="0" distL="0" distR="0" wp14:anchorId="3956160F" wp14:editId="790F18A2">
            <wp:extent cx="5486400" cy="2100580"/>
            <wp:effectExtent l="0" t="0" r="0" b="0"/>
            <wp:docPr id="531253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53647" name=""/>
                    <pic:cNvPicPr/>
                  </pic:nvPicPr>
                  <pic:blipFill>
                    <a:blip r:embed="rId44"/>
                    <a:stretch>
                      <a:fillRect/>
                    </a:stretch>
                  </pic:blipFill>
                  <pic:spPr>
                    <a:xfrm>
                      <a:off x="0" y="0"/>
                      <a:ext cx="5486400" cy="2100580"/>
                    </a:xfrm>
                    <a:prstGeom prst="rect">
                      <a:avLst/>
                    </a:prstGeom>
                  </pic:spPr>
                </pic:pic>
              </a:graphicData>
            </a:graphic>
          </wp:inline>
        </w:drawing>
      </w:r>
    </w:p>
    <w:p w14:paraId="28C93C7D" w14:textId="77777777" w:rsidR="00862891" w:rsidRPr="00862891" w:rsidRDefault="00000000" w:rsidP="00862891">
      <w:pPr>
        <w:spacing w:after="0"/>
        <w:rPr>
          <w:lang w:val="es-ES"/>
        </w:rPr>
      </w:pPr>
      <w:r w:rsidRPr="00F44DA4">
        <w:rPr>
          <w:lang w:val="es-ES"/>
        </w:rPr>
        <w:br/>
        <w:t xml:space="preserve">• Log </w:t>
      </w:r>
      <w:proofErr w:type="spellStart"/>
      <w:r w:rsidRPr="00F44DA4">
        <w:rPr>
          <w:lang w:val="es-ES"/>
        </w:rPr>
        <w:t>Viewer</w:t>
      </w:r>
      <w:proofErr w:type="spellEnd"/>
      <w:r w:rsidRPr="00F44DA4">
        <w:rPr>
          <w:lang w:val="es-ES"/>
        </w:rPr>
        <w:br/>
      </w:r>
      <w:r w:rsidRPr="00F44DA4">
        <w:rPr>
          <w:lang w:val="es-ES"/>
        </w:rPr>
        <w:br/>
      </w:r>
      <w:r w:rsidR="00862891" w:rsidRPr="00862891">
        <w:rPr>
          <w:b/>
          <w:bCs/>
          <w:lang w:val="es-ES"/>
        </w:rPr>
        <w:t>Información que muestra</w:t>
      </w:r>
    </w:p>
    <w:p w14:paraId="7EFFBCAE" w14:textId="5F71CB3F" w:rsidR="00862891" w:rsidRPr="00862891" w:rsidRDefault="00862891" w:rsidP="00862891">
      <w:pPr>
        <w:spacing w:after="0"/>
        <w:rPr>
          <w:lang w:val="es-ES"/>
        </w:rPr>
      </w:pPr>
      <w:r w:rsidRPr="00862891">
        <w:rPr>
          <w:lang w:val="es-ES"/>
        </w:rPr>
        <w:t xml:space="preserve">Presenta los mensajes internos generados por </w:t>
      </w:r>
      <w:proofErr w:type="spellStart"/>
      <w:r w:rsidRPr="00862891">
        <w:rPr>
          <w:lang w:val="es-ES"/>
        </w:rPr>
        <w:t>JMeter</w:t>
      </w:r>
      <w:proofErr w:type="spellEnd"/>
      <w:r w:rsidRPr="00862891">
        <w:rPr>
          <w:lang w:val="es-ES"/>
        </w:rPr>
        <w:t xml:space="preserve"> durante la ejecución de la prueba, incluye advertencias, errores y eventos de depuración.</w:t>
      </w:r>
    </w:p>
    <w:p w14:paraId="33F65B5E" w14:textId="77777777" w:rsidR="00862891" w:rsidRPr="00862891" w:rsidRDefault="00862891" w:rsidP="00862891">
      <w:pPr>
        <w:spacing w:after="0"/>
        <w:rPr>
          <w:lang w:val="es-ES"/>
        </w:rPr>
      </w:pPr>
    </w:p>
    <w:p w14:paraId="0D1BFE3E" w14:textId="77777777" w:rsidR="00862891" w:rsidRPr="00862891" w:rsidRDefault="00862891" w:rsidP="00862891">
      <w:pPr>
        <w:spacing w:after="0"/>
        <w:rPr>
          <w:b/>
          <w:bCs/>
          <w:lang w:val="es-ES"/>
        </w:rPr>
      </w:pPr>
      <w:r w:rsidRPr="00862891">
        <w:rPr>
          <w:b/>
          <w:bCs/>
          <w:lang w:val="es-ES"/>
        </w:rPr>
        <w:t>¿Cómo ayudó durante la ejecución?</w:t>
      </w:r>
    </w:p>
    <w:p w14:paraId="70FDB548" w14:textId="2D13679D" w:rsidR="00E94914" w:rsidRDefault="00862891" w:rsidP="00622A6F">
      <w:pPr>
        <w:spacing w:after="0"/>
        <w:jc w:val="both"/>
        <w:rPr>
          <w:lang w:val="es-ES"/>
        </w:rPr>
      </w:pPr>
      <w:r w:rsidRPr="00862891">
        <w:rPr>
          <w:lang w:val="es-ES"/>
        </w:rPr>
        <w:lastRenderedPageBreak/>
        <w:t>Ayudó a identificar problemas de configuración y errores durante la construcción de las pruebas. Por ejemplo, permitió detectar inconvenientes relacionados con la configuración del protocolo HTTPS en las solicitudes.</w:t>
      </w:r>
    </w:p>
    <w:p w14:paraId="63677669" w14:textId="77777777" w:rsidR="00862891" w:rsidRDefault="00862891">
      <w:pPr>
        <w:rPr>
          <w:lang w:val="es-ES"/>
        </w:rPr>
      </w:pPr>
    </w:p>
    <w:p w14:paraId="34105711" w14:textId="216EC30E" w:rsidR="00862891" w:rsidRDefault="00862891">
      <w:pPr>
        <w:rPr>
          <w:lang w:val="es-ES"/>
        </w:rPr>
      </w:pPr>
      <w:r w:rsidRPr="00862891">
        <w:rPr>
          <w:noProof/>
          <w:lang w:val="es-ES"/>
        </w:rPr>
        <w:drawing>
          <wp:inline distT="0" distB="0" distL="0" distR="0" wp14:anchorId="313DBFF6" wp14:editId="658E04F3">
            <wp:extent cx="5963945" cy="1411605"/>
            <wp:effectExtent l="0" t="0" r="0" b="0"/>
            <wp:docPr id="1412425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25214" name=""/>
                    <pic:cNvPicPr/>
                  </pic:nvPicPr>
                  <pic:blipFill>
                    <a:blip r:embed="rId45"/>
                    <a:stretch>
                      <a:fillRect/>
                    </a:stretch>
                  </pic:blipFill>
                  <pic:spPr>
                    <a:xfrm>
                      <a:off x="0" y="0"/>
                      <a:ext cx="5978078" cy="1414950"/>
                    </a:xfrm>
                    <a:prstGeom prst="rect">
                      <a:avLst/>
                    </a:prstGeom>
                  </pic:spPr>
                </pic:pic>
              </a:graphicData>
            </a:graphic>
          </wp:inline>
        </w:drawing>
      </w:r>
    </w:p>
    <w:p w14:paraId="50206FC9" w14:textId="1460CBD3" w:rsidR="00E94914" w:rsidRDefault="00000000">
      <w:pPr>
        <w:pStyle w:val="Ttulo1"/>
        <w:rPr>
          <w:lang w:val="es-ES"/>
        </w:rPr>
      </w:pPr>
      <w:r w:rsidRPr="00F44DA4">
        <w:rPr>
          <w:lang w:val="es-ES"/>
        </w:rPr>
        <w:t>Evidencia de Fallos</w:t>
      </w:r>
    </w:p>
    <w:p w14:paraId="48E0F909" w14:textId="493A6748" w:rsidR="00862891" w:rsidRPr="00C45D29" w:rsidRDefault="00862891" w:rsidP="00862891">
      <w:pPr>
        <w:spacing w:after="0"/>
        <w:rPr>
          <w:b/>
          <w:bCs/>
          <w:lang w:val="es-ES"/>
        </w:rPr>
      </w:pPr>
      <w:r w:rsidRPr="00C45D29">
        <w:rPr>
          <w:b/>
          <w:bCs/>
          <w:lang w:val="es-ES"/>
        </w:rPr>
        <w:t>Configuración realizada</w:t>
      </w:r>
    </w:p>
    <w:p w14:paraId="79BEA123" w14:textId="7627AAF6" w:rsidR="00862891" w:rsidRPr="00862891" w:rsidRDefault="00862891" w:rsidP="00622A6F">
      <w:pPr>
        <w:spacing w:after="0"/>
        <w:jc w:val="both"/>
        <w:rPr>
          <w:lang w:val="es-ES"/>
        </w:rPr>
      </w:pPr>
      <w:r w:rsidRPr="00862891">
        <w:rPr>
          <w:lang w:val="es-ES"/>
        </w:rPr>
        <w:t xml:space="preserve">Se modificó la JSON </w:t>
      </w:r>
      <w:proofErr w:type="spellStart"/>
      <w:r w:rsidRPr="00862891">
        <w:rPr>
          <w:lang w:val="es-ES"/>
        </w:rPr>
        <w:t>Assertion</w:t>
      </w:r>
      <w:proofErr w:type="spellEnd"/>
      <w:r w:rsidRPr="00862891">
        <w:rPr>
          <w:lang w:val="es-ES"/>
        </w:rPr>
        <w:t xml:space="preserve"> para validar la existencia del campo </w:t>
      </w:r>
      <w:proofErr w:type="spellStart"/>
      <w:r w:rsidR="00C45D29" w:rsidRPr="00C45D29">
        <w:rPr>
          <w:b/>
          <w:bCs/>
          <w:lang w:val="es-ES"/>
        </w:rPr>
        <w:t>totalprice</w:t>
      </w:r>
      <w:proofErr w:type="spellEnd"/>
      <w:r w:rsidR="00C45D29">
        <w:rPr>
          <w:lang w:val="es-ES"/>
        </w:rPr>
        <w:t xml:space="preserve">. </w:t>
      </w:r>
      <w:r w:rsidRPr="00862891">
        <w:rPr>
          <w:lang w:val="es-ES"/>
        </w:rPr>
        <w:t xml:space="preserve">Este atributo no forma parte de la estructura de respuesta </w:t>
      </w:r>
      <w:r w:rsidR="00C45D29">
        <w:rPr>
          <w:lang w:val="es-ES"/>
        </w:rPr>
        <w:t>de</w:t>
      </w:r>
      <w:r w:rsidRPr="00862891">
        <w:rPr>
          <w:lang w:val="es-ES"/>
        </w:rPr>
        <w:t xml:space="preserve"> la API </w:t>
      </w:r>
      <w:proofErr w:type="spellStart"/>
      <w:r w:rsidRPr="00862891">
        <w:rPr>
          <w:lang w:val="es-ES"/>
        </w:rPr>
        <w:t>DummyJSON</w:t>
      </w:r>
      <w:proofErr w:type="spellEnd"/>
      <w:r w:rsidRPr="00862891">
        <w:rPr>
          <w:lang w:val="es-ES"/>
        </w:rPr>
        <w:t>.</w:t>
      </w:r>
    </w:p>
    <w:p w14:paraId="4B3B217E" w14:textId="77777777" w:rsidR="00C45D29" w:rsidRPr="00862891" w:rsidRDefault="00C45D29" w:rsidP="00862891">
      <w:pPr>
        <w:spacing w:after="0"/>
        <w:rPr>
          <w:lang w:val="es-ES"/>
        </w:rPr>
      </w:pPr>
    </w:p>
    <w:p w14:paraId="17F2BF1B" w14:textId="77777777" w:rsidR="00862891" w:rsidRPr="00C45D29" w:rsidRDefault="00862891" w:rsidP="00862891">
      <w:pPr>
        <w:spacing w:after="0"/>
        <w:rPr>
          <w:b/>
          <w:bCs/>
          <w:lang w:val="es-ES"/>
        </w:rPr>
      </w:pPr>
      <w:r w:rsidRPr="00C45D29">
        <w:rPr>
          <w:b/>
          <w:bCs/>
          <w:lang w:val="es-ES"/>
        </w:rPr>
        <w:t>Resultado esperado</w:t>
      </w:r>
    </w:p>
    <w:p w14:paraId="71F6FE21" w14:textId="1650D837" w:rsidR="00862891" w:rsidRPr="00862891" w:rsidRDefault="00862891" w:rsidP="00622A6F">
      <w:pPr>
        <w:spacing w:after="0"/>
        <w:jc w:val="both"/>
        <w:rPr>
          <w:lang w:val="es-ES"/>
        </w:rPr>
      </w:pPr>
      <w:r w:rsidRPr="00862891">
        <w:rPr>
          <w:lang w:val="es-ES"/>
        </w:rPr>
        <w:t>La aserción d</w:t>
      </w:r>
      <w:r w:rsidR="00C45D29">
        <w:rPr>
          <w:lang w:val="es-ES"/>
        </w:rPr>
        <w:t>ebe</w:t>
      </w:r>
      <w:r w:rsidRPr="00862891">
        <w:rPr>
          <w:lang w:val="es-ES"/>
        </w:rPr>
        <w:t xml:space="preserve"> localizar el campo </w:t>
      </w:r>
      <w:proofErr w:type="spellStart"/>
      <w:r w:rsidR="00C45D29" w:rsidRPr="00C45D29">
        <w:rPr>
          <w:b/>
          <w:bCs/>
          <w:lang w:val="es-ES"/>
        </w:rPr>
        <w:t>totalprice</w:t>
      </w:r>
      <w:proofErr w:type="spellEnd"/>
      <w:r w:rsidRPr="00862891">
        <w:rPr>
          <w:lang w:val="es-ES"/>
        </w:rPr>
        <w:t xml:space="preserve"> dentro de la respuesta JSON. En caso de no encontrarlo, la validación deb</w:t>
      </w:r>
      <w:r w:rsidR="00C45D29">
        <w:rPr>
          <w:lang w:val="es-ES"/>
        </w:rPr>
        <w:t>e</w:t>
      </w:r>
      <w:r w:rsidRPr="00862891">
        <w:rPr>
          <w:lang w:val="es-ES"/>
        </w:rPr>
        <w:t xml:space="preserve"> fallar.</w:t>
      </w:r>
    </w:p>
    <w:p w14:paraId="2B8028D5" w14:textId="77777777" w:rsidR="00862891" w:rsidRPr="00862891" w:rsidRDefault="00862891" w:rsidP="00862891">
      <w:pPr>
        <w:spacing w:after="0"/>
        <w:rPr>
          <w:lang w:val="es-ES"/>
        </w:rPr>
      </w:pPr>
    </w:p>
    <w:p w14:paraId="6EAB3C22" w14:textId="0FFBF7CD" w:rsidR="00862891" w:rsidRPr="00C45D29" w:rsidRDefault="00862891" w:rsidP="00862891">
      <w:pPr>
        <w:spacing w:after="0"/>
        <w:rPr>
          <w:b/>
          <w:bCs/>
          <w:lang w:val="es-ES"/>
        </w:rPr>
      </w:pPr>
      <w:r w:rsidRPr="00C45D29">
        <w:rPr>
          <w:b/>
          <w:bCs/>
          <w:lang w:val="es-ES"/>
        </w:rPr>
        <w:t>Resultado obtenido</w:t>
      </w:r>
    </w:p>
    <w:p w14:paraId="306836EC" w14:textId="2E8297AE" w:rsidR="00862891" w:rsidRPr="00862891" w:rsidRDefault="00862891" w:rsidP="00622A6F">
      <w:pPr>
        <w:spacing w:after="0"/>
        <w:jc w:val="both"/>
        <w:rPr>
          <w:lang w:val="es-ES"/>
        </w:rPr>
      </w:pPr>
      <w:r w:rsidRPr="00862891">
        <w:rPr>
          <w:lang w:val="es-ES"/>
        </w:rPr>
        <w:t xml:space="preserve">Durante la ejecución de la prueba la JSON </w:t>
      </w:r>
      <w:proofErr w:type="spellStart"/>
      <w:r w:rsidRPr="00862891">
        <w:rPr>
          <w:lang w:val="es-ES"/>
        </w:rPr>
        <w:t>Assertion</w:t>
      </w:r>
      <w:proofErr w:type="spellEnd"/>
      <w:r w:rsidRPr="00862891">
        <w:rPr>
          <w:lang w:val="es-ES"/>
        </w:rPr>
        <w:t xml:space="preserve"> no encontró el atributo </w:t>
      </w:r>
      <w:proofErr w:type="spellStart"/>
      <w:r w:rsidR="00C45D29" w:rsidRPr="00C45D29">
        <w:rPr>
          <w:b/>
          <w:bCs/>
          <w:lang w:val="es-ES"/>
        </w:rPr>
        <w:t>totalprice</w:t>
      </w:r>
      <w:proofErr w:type="spellEnd"/>
      <w:r w:rsidRPr="00862891">
        <w:rPr>
          <w:lang w:val="es-ES"/>
        </w:rPr>
        <w:t xml:space="preserve"> dentro de la respuesta JSON</w:t>
      </w:r>
      <w:r w:rsidR="00622A6F">
        <w:rPr>
          <w:lang w:val="es-ES"/>
        </w:rPr>
        <w:t xml:space="preserve"> y c</w:t>
      </w:r>
      <w:r w:rsidRPr="00862891">
        <w:rPr>
          <w:lang w:val="es-ES"/>
        </w:rPr>
        <w:t xml:space="preserve">omo resultado </w:t>
      </w:r>
      <w:proofErr w:type="spellStart"/>
      <w:r w:rsidRPr="00862891">
        <w:rPr>
          <w:lang w:val="es-ES"/>
        </w:rPr>
        <w:t>JMeter</w:t>
      </w:r>
      <w:proofErr w:type="spellEnd"/>
      <w:r w:rsidRPr="00862891">
        <w:rPr>
          <w:lang w:val="es-ES"/>
        </w:rPr>
        <w:t xml:space="preserve"> marcó la aserción como fallida y registró un error en la ejecución.</w:t>
      </w:r>
    </w:p>
    <w:p w14:paraId="290FCF35" w14:textId="1409D83B" w:rsidR="00862891" w:rsidRPr="00862891" w:rsidRDefault="00862891" w:rsidP="00862891">
      <w:pPr>
        <w:spacing w:after="0"/>
        <w:rPr>
          <w:lang w:val="es-ES"/>
        </w:rPr>
      </w:pPr>
    </w:p>
    <w:p w14:paraId="5E8CE511" w14:textId="77777777" w:rsidR="00862891" w:rsidRPr="00C45D29" w:rsidRDefault="00862891" w:rsidP="00862891">
      <w:pPr>
        <w:spacing w:after="0"/>
        <w:rPr>
          <w:b/>
          <w:bCs/>
          <w:lang w:val="es-ES"/>
        </w:rPr>
      </w:pPr>
      <w:r w:rsidRPr="00C45D29">
        <w:rPr>
          <w:b/>
          <w:bCs/>
          <w:lang w:val="es-ES"/>
        </w:rPr>
        <w:t>Explicación del fallo</w:t>
      </w:r>
    </w:p>
    <w:p w14:paraId="36BD2173" w14:textId="18F1C542" w:rsidR="00862891" w:rsidRDefault="00862891" w:rsidP="00622A6F">
      <w:pPr>
        <w:spacing w:after="0"/>
        <w:jc w:val="both"/>
        <w:rPr>
          <w:lang w:val="es-ES"/>
        </w:rPr>
      </w:pPr>
      <w:r w:rsidRPr="00862891">
        <w:rPr>
          <w:lang w:val="es-ES"/>
        </w:rPr>
        <w:t xml:space="preserve">El fallo ocurrió porque el campo configurado en la JSON </w:t>
      </w:r>
      <w:proofErr w:type="spellStart"/>
      <w:r w:rsidRPr="00862891">
        <w:rPr>
          <w:lang w:val="es-ES"/>
        </w:rPr>
        <w:t>Assertion</w:t>
      </w:r>
      <w:proofErr w:type="spellEnd"/>
      <w:r w:rsidRPr="00862891">
        <w:rPr>
          <w:lang w:val="es-ES"/>
        </w:rPr>
        <w:t xml:space="preserve"> no existe dentro de la estructura JSON devuelta por el </w:t>
      </w:r>
      <w:proofErr w:type="spellStart"/>
      <w:r w:rsidRPr="00862891">
        <w:rPr>
          <w:lang w:val="es-ES"/>
        </w:rPr>
        <w:t>endpoint</w:t>
      </w:r>
      <w:proofErr w:type="spellEnd"/>
      <w:r w:rsidRPr="00862891">
        <w:rPr>
          <w:lang w:val="es-ES"/>
        </w:rPr>
        <w:t xml:space="preserve">. La aserción </w:t>
      </w:r>
      <w:r w:rsidR="00B137EF">
        <w:rPr>
          <w:lang w:val="es-ES"/>
        </w:rPr>
        <w:t>detectó la ausencia</w:t>
      </w:r>
      <w:r w:rsidRPr="00862891">
        <w:rPr>
          <w:lang w:val="es-ES"/>
        </w:rPr>
        <w:t xml:space="preserve"> del atributo solicitado y gener</w:t>
      </w:r>
      <w:r w:rsidR="00B137EF">
        <w:rPr>
          <w:lang w:val="es-ES"/>
        </w:rPr>
        <w:t xml:space="preserve">ó </w:t>
      </w:r>
      <w:r w:rsidRPr="00862891">
        <w:rPr>
          <w:lang w:val="es-ES"/>
        </w:rPr>
        <w:t>un error de validación</w:t>
      </w:r>
      <w:r w:rsidR="00B137EF">
        <w:rPr>
          <w:lang w:val="es-ES"/>
        </w:rPr>
        <w:t>.</w:t>
      </w:r>
    </w:p>
    <w:p w14:paraId="26B00D36" w14:textId="5DB30221" w:rsidR="00862891" w:rsidRDefault="00862891" w:rsidP="00862891">
      <w:pPr>
        <w:spacing w:after="0"/>
        <w:rPr>
          <w:lang w:val="es-ES"/>
        </w:rPr>
      </w:pPr>
    </w:p>
    <w:p w14:paraId="663D0B67" w14:textId="53A70BF3" w:rsidR="00862891" w:rsidRDefault="00622A6F" w:rsidP="00862891">
      <w:pPr>
        <w:rPr>
          <w:lang w:val="es-ES"/>
        </w:rPr>
      </w:pPr>
      <w:r>
        <w:rPr>
          <w:noProof/>
          <w:lang w:val="es-ES"/>
        </w:rPr>
        <mc:AlternateContent>
          <mc:Choice Requires="wps">
            <w:drawing>
              <wp:anchor distT="0" distB="0" distL="114300" distR="114300" simplePos="0" relativeHeight="251790336" behindDoc="0" locked="0" layoutInCell="1" allowOverlap="1" wp14:anchorId="4A824AC2" wp14:editId="1660C83D">
                <wp:simplePos x="0" y="0"/>
                <wp:positionH relativeFrom="column">
                  <wp:posOffset>1748790</wp:posOffset>
                </wp:positionH>
                <wp:positionV relativeFrom="paragraph">
                  <wp:posOffset>545465</wp:posOffset>
                </wp:positionV>
                <wp:extent cx="480060" cy="11430"/>
                <wp:effectExtent l="57150" t="57150" r="0" b="121920"/>
                <wp:wrapNone/>
                <wp:docPr id="1499833245" name="Conector recto de flecha 20"/>
                <wp:cNvGraphicFramePr/>
                <a:graphic xmlns:a="http://schemas.openxmlformats.org/drawingml/2006/main">
                  <a:graphicData uri="http://schemas.microsoft.com/office/word/2010/wordprocessingShape">
                    <wps:wsp>
                      <wps:cNvCnPr/>
                      <wps:spPr>
                        <a:xfrm flipH="1">
                          <a:off x="0" y="0"/>
                          <a:ext cx="480060" cy="1143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6F9847D" id="Conector recto de flecha 20" o:spid="_x0000_s1026" type="#_x0000_t32" style="position:absolute;margin-left:137.7pt;margin-top:42.95pt;width:37.8pt;height:.9pt;flip:x;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" strokecolor="#e00" strokeweight="2pt">
                <v:stroke endarrow="block"/>
                <v:shadow on="t" color="black" opacity="24903f" origin=",.5" offset="0,.55556mm"/>
              </v:shape>
            </w:pict>
          </mc:Fallback>
        </mc:AlternateContent>
      </w:r>
      <w:r w:rsidR="00B137EF" w:rsidRPr="00B137EF">
        <w:rPr>
          <w:noProof/>
          <w:lang w:val="es-ES"/>
        </w:rPr>
        <w:drawing>
          <wp:inline distT="0" distB="0" distL="0" distR="0" wp14:anchorId="04910449" wp14:editId="4DCE0516">
            <wp:extent cx="5486400" cy="1789430"/>
            <wp:effectExtent l="0" t="0" r="0" b="1270"/>
            <wp:docPr id="473178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78995" name=""/>
                    <pic:cNvPicPr/>
                  </pic:nvPicPr>
                  <pic:blipFill>
                    <a:blip r:embed="rId46"/>
                    <a:stretch>
                      <a:fillRect/>
                    </a:stretch>
                  </pic:blipFill>
                  <pic:spPr>
                    <a:xfrm>
                      <a:off x="0" y="0"/>
                      <a:ext cx="5486400" cy="1789430"/>
                    </a:xfrm>
                    <a:prstGeom prst="rect">
                      <a:avLst/>
                    </a:prstGeom>
                  </pic:spPr>
                </pic:pic>
              </a:graphicData>
            </a:graphic>
          </wp:inline>
        </w:drawing>
      </w:r>
    </w:p>
    <w:p w14:paraId="343FC924" w14:textId="417A8C25" w:rsidR="00862891" w:rsidRDefault="00622A6F" w:rsidP="00862891">
      <w:pPr>
        <w:rPr>
          <w:lang w:val="es-ES"/>
        </w:rPr>
      </w:pPr>
      <w:r>
        <w:rPr>
          <w:noProof/>
          <w:lang w:val="es-ES"/>
        </w:rPr>
        <w:lastRenderedPageBreak/>
        <mc:AlternateContent>
          <mc:Choice Requires="wps">
            <w:drawing>
              <wp:anchor distT="0" distB="0" distL="114300" distR="114300" simplePos="0" relativeHeight="251792384" behindDoc="0" locked="0" layoutInCell="1" allowOverlap="1" wp14:anchorId="1D0FCFA8" wp14:editId="6BB1E5C9">
                <wp:simplePos x="0" y="0"/>
                <wp:positionH relativeFrom="column">
                  <wp:posOffset>1320165</wp:posOffset>
                </wp:positionH>
                <wp:positionV relativeFrom="paragraph">
                  <wp:posOffset>1683385</wp:posOffset>
                </wp:positionV>
                <wp:extent cx="520065" cy="22860"/>
                <wp:effectExtent l="57150" t="76200" r="51435" b="110490"/>
                <wp:wrapNone/>
                <wp:docPr id="180705685" name="Conector recto de flecha 22"/>
                <wp:cNvGraphicFramePr/>
                <a:graphic xmlns:a="http://schemas.openxmlformats.org/drawingml/2006/main">
                  <a:graphicData uri="http://schemas.microsoft.com/office/word/2010/wordprocessingShape">
                    <wps:wsp>
                      <wps:cNvCnPr/>
                      <wps:spPr>
                        <a:xfrm flipH="1" flipV="1">
                          <a:off x="0" y="0"/>
                          <a:ext cx="520065" cy="2286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217E5AB" id="Conector recto de flecha 22" o:spid="_x0000_s1026" type="#_x0000_t32" style="position:absolute;margin-left:103.95pt;margin-top:132.55pt;width:40.95pt;height:1.8pt;flip:x y;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" strokecolor="#e00" strokeweight="2pt">
                <v:stroke endarrow="block"/>
                <v:shadow on="t" color="black" opacity="24903f" origin=",.5" offset="0,.55556mm"/>
              </v:shape>
            </w:pict>
          </mc:Fallback>
        </mc:AlternateContent>
      </w:r>
      <w:r>
        <w:rPr>
          <w:noProof/>
          <w:lang w:val="es-ES"/>
        </w:rPr>
        <mc:AlternateContent>
          <mc:Choice Requires="wps">
            <w:drawing>
              <wp:anchor distT="0" distB="0" distL="114300" distR="114300" simplePos="0" relativeHeight="251791360" behindDoc="0" locked="0" layoutInCell="1" allowOverlap="1" wp14:anchorId="1285A004" wp14:editId="4CDD3C0A">
                <wp:simplePos x="0" y="0"/>
                <wp:positionH relativeFrom="column">
                  <wp:posOffset>2926080</wp:posOffset>
                </wp:positionH>
                <wp:positionV relativeFrom="paragraph">
                  <wp:posOffset>1306195</wp:posOffset>
                </wp:positionV>
                <wp:extent cx="485775" cy="57150"/>
                <wp:effectExtent l="57150" t="38100" r="66675" b="114300"/>
                <wp:wrapNone/>
                <wp:docPr id="532526429" name="Conector recto de flecha 21"/>
                <wp:cNvGraphicFramePr/>
                <a:graphic xmlns:a="http://schemas.openxmlformats.org/drawingml/2006/main">
                  <a:graphicData uri="http://schemas.microsoft.com/office/word/2010/wordprocessingShape">
                    <wps:wsp>
                      <wps:cNvCnPr/>
                      <wps:spPr>
                        <a:xfrm flipH="1">
                          <a:off x="0" y="0"/>
                          <a:ext cx="485775" cy="5715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541E860" id="Conector recto de flecha 21" o:spid="_x0000_s1026" type="#_x0000_t32" style="position:absolute;margin-left:230.4pt;margin-top:102.85pt;width:38.25pt;height:4.5pt;flip:x;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" strokecolor="#e00" strokeweight="2pt">
                <v:stroke endarrow="block"/>
                <v:shadow on="t" color="black" opacity="24903f" origin=",.5" offset="0,.55556mm"/>
              </v:shape>
            </w:pict>
          </mc:Fallback>
        </mc:AlternateContent>
      </w:r>
      <w:r w:rsidR="003F1D75" w:rsidRPr="003F1D75">
        <w:rPr>
          <w:noProof/>
          <w:lang w:val="es-ES"/>
        </w:rPr>
        <w:drawing>
          <wp:anchor distT="0" distB="0" distL="114300" distR="114300" simplePos="0" relativeHeight="251768320" behindDoc="1" locked="0" layoutInCell="1" allowOverlap="1" wp14:anchorId="699A7209" wp14:editId="4B1509A4">
            <wp:simplePos x="0" y="0"/>
            <wp:positionH relativeFrom="column">
              <wp:posOffset>0</wp:posOffset>
            </wp:positionH>
            <wp:positionV relativeFrom="paragraph">
              <wp:posOffset>2214880</wp:posOffset>
            </wp:positionV>
            <wp:extent cx="5486400" cy="2892425"/>
            <wp:effectExtent l="0" t="0" r="0" b="3175"/>
            <wp:wrapNone/>
            <wp:docPr id="136184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4800" name=""/>
                    <pic:cNvPicPr/>
                  </pic:nvPicPr>
                  <pic:blipFill>
                    <a:blip r:embed="rId47"/>
                    <a:stretch>
                      <a:fillRect/>
                    </a:stretch>
                  </pic:blipFill>
                  <pic:spPr>
                    <a:xfrm>
                      <a:off x="0" y="0"/>
                      <a:ext cx="5486400" cy="2892425"/>
                    </a:xfrm>
                    <a:prstGeom prst="rect">
                      <a:avLst/>
                    </a:prstGeom>
                  </pic:spPr>
                </pic:pic>
              </a:graphicData>
            </a:graphic>
          </wp:anchor>
        </w:drawing>
      </w:r>
      <w:r w:rsidR="00B137EF" w:rsidRPr="00B137EF">
        <w:rPr>
          <w:noProof/>
          <w:lang w:val="es-ES"/>
        </w:rPr>
        <w:drawing>
          <wp:inline distT="0" distB="0" distL="0" distR="0" wp14:anchorId="33A21E22" wp14:editId="5AAEBBE5">
            <wp:extent cx="5486400" cy="2124075"/>
            <wp:effectExtent l="0" t="0" r="0" b="9525"/>
            <wp:docPr id="2031106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06071" name=""/>
                    <pic:cNvPicPr/>
                  </pic:nvPicPr>
                  <pic:blipFill>
                    <a:blip r:embed="rId48"/>
                    <a:stretch>
                      <a:fillRect/>
                    </a:stretch>
                  </pic:blipFill>
                  <pic:spPr>
                    <a:xfrm>
                      <a:off x="0" y="0"/>
                      <a:ext cx="5486400" cy="2124075"/>
                    </a:xfrm>
                    <a:prstGeom prst="rect">
                      <a:avLst/>
                    </a:prstGeom>
                  </pic:spPr>
                </pic:pic>
              </a:graphicData>
            </a:graphic>
          </wp:inline>
        </w:drawing>
      </w:r>
    </w:p>
    <w:p w14:paraId="71A771CC" w14:textId="6439397E" w:rsidR="003F1D75" w:rsidRDefault="003F1D75" w:rsidP="00862891">
      <w:pPr>
        <w:rPr>
          <w:lang w:val="es-ES"/>
        </w:rPr>
      </w:pPr>
    </w:p>
    <w:p w14:paraId="1775A02A" w14:textId="77777777" w:rsidR="003F1D75" w:rsidRDefault="003F1D75" w:rsidP="00862891">
      <w:pPr>
        <w:rPr>
          <w:lang w:val="es-ES"/>
        </w:rPr>
      </w:pPr>
    </w:p>
    <w:p w14:paraId="686B5F5E" w14:textId="22C56DCE" w:rsidR="003F1D75" w:rsidRDefault="00622A6F" w:rsidP="00862891">
      <w:pPr>
        <w:rPr>
          <w:lang w:val="es-ES"/>
        </w:rPr>
      </w:pPr>
      <w:r>
        <w:rPr>
          <w:noProof/>
          <w:lang w:val="es-ES"/>
        </w:rPr>
        <mc:AlternateContent>
          <mc:Choice Requires="wps">
            <w:drawing>
              <wp:anchor distT="0" distB="0" distL="114300" distR="114300" simplePos="0" relativeHeight="251793408" behindDoc="0" locked="0" layoutInCell="1" allowOverlap="1" wp14:anchorId="0B124A30" wp14:editId="59BF8E28">
                <wp:simplePos x="0" y="0"/>
                <wp:positionH relativeFrom="column">
                  <wp:posOffset>2011680</wp:posOffset>
                </wp:positionH>
                <wp:positionV relativeFrom="paragraph">
                  <wp:posOffset>184785</wp:posOffset>
                </wp:positionV>
                <wp:extent cx="634365" cy="34290"/>
                <wp:effectExtent l="57150" t="38100" r="51435" b="137160"/>
                <wp:wrapNone/>
                <wp:docPr id="978020540" name="Conector recto de flecha 23"/>
                <wp:cNvGraphicFramePr/>
                <a:graphic xmlns:a="http://schemas.openxmlformats.org/drawingml/2006/main">
                  <a:graphicData uri="http://schemas.microsoft.com/office/word/2010/wordprocessingShape">
                    <wps:wsp>
                      <wps:cNvCnPr/>
                      <wps:spPr>
                        <a:xfrm flipH="1">
                          <a:off x="0" y="0"/>
                          <a:ext cx="634365" cy="3429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EC0E626" id="Conector recto de flecha 23" o:spid="_x0000_s1026" type="#_x0000_t32" style="position:absolute;margin-left:158.4pt;margin-top:14.55pt;width:49.95pt;height:2.7pt;flip:x;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" strokecolor="#e00" strokeweight="2pt">
                <v:stroke endarrow="block"/>
                <v:shadow on="t" color="black" opacity="24903f" origin=",.5" offset="0,.55556mm"/>
              </v:shape>
            </w:pict>
          </mc:Fallback>
        </mc:AlternateContent>
      </w:r>
    </w:p>
    <w:p w14:paraId="19475EA8" w14:textId="77777777" w:rsidR="003F1D75" w:rsidRDefault="003F1D75" w:rsidP="00862891">
      <w:pPr>
        <w:rPr>
          <w:lang w:val="es-ES"/>
        </w:rPr>
      </w:pPr>
    </w:p>
    <w:p w14:paraId="62E54D08" w14:textId="77777777" w:rsidR="003F1D75" w:rsidRDefault="003F1D75" w:rsidP="00862891">
      <w:pPr>
        <w:rPr>
          <w:lang w:val="es-ES"/>
        </w:rPr>
      </w:pPr>
    </w:p>
    <w:p w14:paraId="6AF65F23" w14:textId="77777777" w:rsidR="003F1D75" w:rsidRDefault="003F1D75" w:rsidP="00862891">
      <w:pPr>
        <w:rPr>
          <w:lang w:val="es-ES"/>
        </w:rPr>
      </w:pPr>
    </w:p>
    <w:p w14:paraId="1B0AF39B" w14:textId="77777777" w:rsidR="003F1D75" w:rsidRDefault="003F1D75" w:rsidP="00862891">
      <w:pPr>
        <w:rPr>
          <w:lang w:val="es-ES"/>
        </w:rPr>
      </w:pPr>
    </w:p>
    <w:p w14:paraId="3D5FB3EC" w14:textId="77777777" w:rsidR="00E7485D" w:rsidRDefault="00E7485D" w:rsidP="00862891">
      <w:pPr>
        <w:rPr>
          <w:lang w:val="es-ES"/>
        </w:rPr>
      </w:pPr>
    </w:p>
    <w:p w14:paraId="0961A070" w14:textId="77777777" w:rsidR="00E7485D" w:rsidRDefault="00E7485D" w:rsidP="00862891">
      <w:pPr>
        <w:rPr>
          <w:lang w:val="es-ES"/>
        </w:rPr>
      </w:pPr>
    </w:p>
    <w:p w14:paraId="06B38C38" w14:textId="7CE0372D" w:rsidR="00E94914" w:rsidRDefault="00000000">
      <w:pPr>
        <w:pStyle w:val="Ttulo1"/>
        <w:rPr>
          <w:lang w:val="es-ES"/>
        </w:rPr>
      </w:pPr>
      <w:r w:rsidRPr="00F44DA4">
        <w:rPr>
          <w:lang w:val="es-ES"/>
        </w:rPr>
        <w:t>Análisis de Resultados</w:t>
      </w:r>
    </w:p>
    <w:p w14:paraId="7F179829" w14:textId="2456CC76" w:rsidR="007C699B" w:rsidRPr="00CC63A0" w:rsidRDefault="00CC63A0">
      <w:pPr>
        <w:rPr>
          <w:b/>
          <w:bCs/>
          <w:lang w:val="es-ES"/>
        </w:rPr>
      </w:pPr>
      <w:r>
        <w:rPr>
          <w:lang w:val="es-ES"/>
        </w:rPr>
        <w:t xml:space="preserve"> </w:t>
      </w:r>
      <w:r w:rsidRPr="00CC63A0">
        <w:rPr>
          <w:b/>
          <w:bCs/>
          <w:lang w:val="es-ES"/>
        </w:rPr>
        <w:t xml:space="preserve">Prueba de carga </w:t>
      </w:r>
    </w:p>
    <w:p w14:paraId="03439D21" w14:textId="77777777" w:rsidR="00CC63A0" w:rsidRPr="00CC63A0" w:rsidRDefault="00CC63A0" w:rsidP="00CC63A0">
      <w:pPr>
        <w:spacing w:after="0"/>
        <w:rPr>
          <w:b/>
          <w:bCs/>
          <w:lang w:val="es-ES"/>
        </w:rPr>
      </w:pPr>
      <w:r w:rsidRPr="00CC63A0">
        <w:rPr>
          <w:b/>
          <w:bCs/>
          <w:lang w:val="es-ES"/>
        </w:rPr>
        <w:t>Configuración de la prueba</w:t>
      </w:r>
    </w:p>
    <w:p w14:paraId="53EFAB51" w14:textId="77777777" w:rsidR="00CC63A0" w:rsidRPr="00CC63A0" w:rsidRDefault="00CC63A0" w:rsidP="00CC63A0">
      <w:pPr>
        <w:numPr>
          <w:ilvl w:val="0"/>
          <w:numId w:val="14"/>
        </w:numPr>
        <w:spacing w:after="0"/>
        <w:rPr>
          <w:lang w:val="es-ES"/>
        </w:rPr>
      </w:pPr>
      <w:r w:rsidRPr="00CC63A0">
        <w:rPr>
          <w:lang w:val="es-ES"/>
        </w:rPr>
        <w:t>Método: POST</w:t>
      </w:r>
    </w:p>
    <w:p w14:paraId="2C8C2256" w14:textId="77777777" w:rsidR="00CC63A0" w:rsidRPr="00CC63A0" w:rsidRDefault="00CC63A0" w:rsidP="00CC63A0">
      <w:pPr>
        <w:numPr>
          <w:ilvl w:val="0"/>
          <w:numId w:val="14"/>
        </w:numPr>
        <w:spacing w:after="0"/>
        <w:rPr>
          <w:lang w:val="es-ES"/>
        </w:rPr>
      </w:pPr>
      <w:proofErr w:type="spellStart"/>
      <w:r w:rsidRPr="00CC63A0">
        <w:rPr>
          <w:lang w:val="es-ES"/>
        </w:rPr>
        <w:t>Endpoint</w:t>
      </w:r>
      <w:proofErr w:type="spellEnd"/>
      <w:r w:rsidRPr="00CC63A0">
        <w:rPr>
          <w:lang w:val="es-ES"/>
        </w:rPr>
        <w:t>: /</w:t>
      </w:r>
      <w:proofErr w:type="spellStart"/>
      <w:r w:rsidRPr="00CC63A0">
        <w:rPr>
          <w:lang w:val="es-ES"/>
        </w:rPr>
        <w:t>products</w:t>
      </w:r>
      <w:proofErr w:type="spellEnd"/>
      <w:r w:rsidRPr="00CC63A0">
        <w:rPr>
          <w:lang w:val="es-ES"/>
        </w:rPr>
        <w:t>/</w:t>
      </w:r>
      <w:proofErr w:type="spellStart"/>
      <w:r w:rsidRPr="00CC63A0">
        <w:rPr>
          <w:lang w:val="es-ES"/>
        </w:rPr>
        <w:t>add</w:t>
      </w:r>
      <w:proofErr w:type="spellEnd"/>
    </w:p>
    <w:p w14:paraId="170E1AE8" w14:textId="77777777" w:rsidR="00CC63A0" w:rsidRPr="00CC63A0" w:rsidRDefault="00CC63A0" w:rsidP="00CC63A0">
      <w:pPr>
        <w:numPr>
          <w:ilvl w:val="0"/>
          <w:numId w:val="14"/>
        </w:numPr>
        <w:spacing w:after="0"/>
        <w:rPr>
          <w:lang w:val="es-ES"/>
        </w:rPr>
      </w:pPr>
      <w:r w:rsidRPr="00CC63A0">
        <w:rPr>
          <w:lang w:val="es-ES"/>
        </w:rPr>
        <w:t>Usuarios virtuales: 20</w:t>
      </w:r>
    </w:p>
    <w:p w14:paraId="132AEBB5" w14:textId="77777777" w:rsidR="00CC63A0" w:rsidRPr="00CC63A0" w:rsidRDefault="00CC63A0" w:rsidP="00CC63A0">
      <w:pPr>
        <w:numPr>
          <w:ilvl w:val="0"/>
          <w:numId w:val="14"/>
        </w:numPr>
        <w:spacing w:after="0"/>
        <w:rPr>
          <w:lang w:val="es-ES"/>
        </w:rPr>
      </w:pPr>
      <w:r w:rsidRPr="00CC63A0">
        <w:rPr>
          <w:lang w:val="es-ES"/>
        </w:rPr>
        <w:t>Ramp-Up: 10 segundos</w:t>
      </w:r>
    </w:p>
    <w:p w14:paraId="70A145C9" w14:textId="77777777" w:rsidR="00CC63A0" w:rsidRDefault="00CC63A0" w:rsidP="00CC63A0">
      <w:pPr>
        <w:numPr>
          <w:ilvl w:val="0"/>
          <w:numId w:val="14"/>
        </w:numPr>
        <w:spacing w:after="0"/>
        <w:rPr>
          <w:lang w:val="es-ES"/>
        </w:rPr>
      </w:pPr>
      <w:r w:rsidRPr="00CC63A0">
        <w:rPr>
          <w:lang w:val="es-ES"/>
        </w:rPr>
        <w:t>Iteraciones: 5</w:t>
      </w:r>
    </w:p>
    <w:p w14:paraId="02E2BFDA" w14:textId="77777777" w:rsidR="00CC63A0" w:rsidRPr="00CC63A0" w:rsidRDefault="00CC63A0" w:rsidP="00CC63A0">
      <w:pPr>
        <w:spacing w:after="0"/>
        <w:ind w:left="720"/>
        <w:rPr>
          <w:lang w:val="es-ES"/>
        </w:rPr>
      </w:pPr>
    </w:p>
    <w:p w14:paraId="0C48EAF0" w14:textId="1B8F7193" w:rsidR="00CC63A0" w:rsidRPr="00CC63A0" w:rsidRDefault="00CC63A0" w:rsidP="00622A6F">
      <w:pPr>
        <w:jc w:val="both"/>
        <w:rPr>
          <w:b/>
          <w:bCs/>
          <w:lang w:val="es-ES"/>
        </w:rPr>
      </w:pPr>
      <w:r w:rsidRPr="00CC63A0">
        <w:rPr>
          <w:b/>
          <w:bCs/>
          <w:lang w:val="es-ES"/>
        </w:rPr>
        <w:t>Tiempo promedio de respuesta</w:t>
      </w:r>
      <w:r>
        <w:rPr>
          <w:b/>
          <w:bCs/>
          <w:lang w:val="es-ES"/>
        </w:rPr>
        <w:t xml:space="preserve">: </w:t>
      </w:r>
      <w:r w:rsidRPr="00CC63A0">
        <w:rPr>
          <w:lang w:val="es-ES"/>
        </w:rPr>
        <w:t xml:space="preserve">El tiempo promedio de respuesta fue de </w:t>
      </w:r>
      <w:r w:rsidRPr="00ED2A14">
        <w:rPr>
          <w:lang w:val="es-ES"/>
        </w:rPr>
        <w:t>455 ms</w:t>
      </w:r>
      <w:r w:rsidRPr="00CC63A0">
        <w:rPr>
          <w:lang w:val="es-ES"/>
        </w:rPr>
        <w:t>, lo que indica que la API procesó las solicitudes de creación de productos en menos de medio segundo. Este</w:t>
      </w:r>
      <w:r w:rsidR="00363146">
        <w:rPr>
          <w:lang w:val="es-ES"/>
        </w:rPr>
        <w:t xml:space="preserve"> tiempo</w:t>
      </w:r>
      <w:r w:rsidRPr="00CC63A0">
        <w:rPr>
          <w:lang w:val="es-ES"/>
        </w:rPr>
        <w:t xml:space="preserve"> puede considerarse adecuado para una prueba de carga con 20 usuarios concurrentes.</w:t>
      </w:r>
      <w:r>
        <w:rPr>
          <w:b/>
          <w:bCs/>
          <w:lang w:val="es-ES"/>
        </w:rPr>
        <w:t xml:space="preserve"> </w:t>
      </w:r>
    </w:p>
    <w:p w14:paraId="471CFDBA" w14:textId="5948C9CB" w:rsidR="00CC63A0" w:rsidRPr="00CC63A0" w:rsidRDefault="00CC63A0" w:rsidP="00622A6F">
      <w:pPr>
        <w:jc w:val="both"/>
        <w:rPr>
          <w:b/>
          <w:bCs/>
          <w:lang w:val="es-ES"/>
        </w:rPr>
      </w:pPr>
      <w:proofErr w:type="spellStart"/>
      <w:r w:rsidRPr="00CC63A0">
        <w:rPr>
          <w:b/>
          <w:bCs/>
          <w:lang w:val="es-ES"/>
        </w:rPr>
        <w:lastRenderedPageBreak/>
        <w:t>Throughput</w:t>
      </w:r>
      <w:proofErr w:type="spellEnd"/>
      <w:r w:rsidRPr="00CC63A0">
        <w:rPr>
          <w:b/>
          <w:bCs/>
          <w:lang w:val="es-ES"/>
        </w:rPr>
        <w:t xml:space="preserve"> (Rendimiento)</w:t>
      </w:r>
      <w:r>
        <w:rPr>
          <w:b/>
          <w:bCs/>
          <w:lang w:val="es-ES"/>
        </w:rPr>
        <w:t xml:space="preserve">: </w:t>
      </w:r>
      <w:r w:rsidRPr="00CC63A0">
        <w:rPr>
          <w:lang w:val="es-ES"/>
        </w:rPr>
        <w:t xml:space="preserve">El rendimiento obtenido fue de </w:t>
      </w:r>
      <w:r w:rsidRPr="00ED2A14">
        <w:rPr>
          <w:lang w:val="es-ES"/>
        </w:rPr>
        <w:t>9.2 solicitudes por segundo, lo que significa que la API fue capaz de procesar aproximadamente</w:t>
      </w:r>
      <w:r w:rsidRPr="00CC63A0">
        <w:rPr>
          <w:lang w:val="es-ES"/>
        </w:rPr>
        <w:t xml:space="preserve"> 9 peticiones POST cada segundo bajo la carga aplicada.</w:t>
      </w:r>
    </w:p>
    <w:p w14:paraId="12CC52D9" w14:textId="04CA429E" w:rsidR="00CC63A0" w:rsidRPr="00B92C6E" w:rsidRDefault="00CC63A0" w:rsidP="00622A6F">
      <w:pPr>
        <w:jc w:val="both"/>
        <w:rPr>
          <w:b/>
          <w:bCs/>
          <w:lang w:val="es-ES"/>
        </w:rPr>
      </w:pPr>
      <w:r w:rsidRPr="00CC63A0">
        <w:rPr>
          <w:b/>
          <w:bCs/>
          <w:lang w:val="es-ES"/>
        </w:rPr>
        <w:t>Porcentaje de errores</w:t>
      </w:r>
      <w:r w:rsidR="00B92C6E">
        <w:rPr>
          <w:b/>
          <w:bCs/>
          <w:lang w:val="es-ES"/>
        </w:rPr>
        <w:t xml:space="preserve">: </w:t>
      </w:r>
      <w:r w:rsidRPr="00CC63A0">
        <w:rPr>
          <w:lang w:val="es-ES"/>
        </w:rPr>
        <w:t xml:space="preserve">El porcentaje de errores fue de </w:t>
      </w:r>
      <w:r w:rsidRPr="00EB756B">
        <w:rPr>
          <w:lang w:val="es-ES"/>
        </w:rPr>
        <w:t>0%</w:t>
      </w:r>
      <w:r w:rsidRPr="00CC63A0">
        <w:rPr>
          <w:lang w:val="es-ES"/>
        </w:rPr>
        <w:t xml:space="preserve"> </w:t>
      </w:r>
      <w:r w:rsidR="00EB756B">
        <w:rPr>
          <w:lang w:val="es-ES"/>
        </w:rPr>
        <w:t>lo que indica</w:t>
      </w:r>
      <w:r w:rsidRPr="00CC63A0">
        <w:rPr>
          <w:lang w:val="es-ES"/>
        </w:rPr>
        <w:t xml:space="preserve"> que todas las solicitudes fueron procesadas </w:t>
      </w:r>
      <w:r w:rsidR="00B92C6E">
        <w:rPr>
          <w:lang w:val="es-ES"/>
        </w:rPr>
        <w:t>de forma exitosa</w:t>
      </w:r>
      <w:r w:rsidRPr="00CC63A0">
        <w:rPr>
          <w:lang w:val="es-ES"/>
        </w:rPr>
        <w:t xml:space="preserve"> y no se registraron fallos durante la ejecución de la prueba.</w:t>
      </w:r>
    </w:p>
    <w:p w14:paraId="7D4581CE" w14:textId="675422CE" w:rsidR="00CC63A0" w:rsidRPr="00B92C6E" w:rsidRDefault="00B92C6E" w:rsidP="00622A6F">
      <w:pPr>
        <w:jc w:val="both"/>
        <w:rPr>
          <w:b/>
          <w:bCs/>
          <w:lang w:val="es-ES"/>
        </w:rPr>
      </w:pPr>
      <w:r w:rsidRPr="00B92C6E">
        <w:rPr>
          <w:noProof/>
          <w:lang w:val="es-ES"/>
        </w:rPr>
        <w:drawing>
          <wp:anchor distT="0" distB="0" distL="114300" distR="114300" simplePos="0" relativeHeight="251771392" behindDoc="1" locked="0" layoutInCell="1" allowOverlap="1" wp14:anchorId="63FFCD11" wp14:editId="6A482609">
            <wp:simplePos x="0" y="0"/>
            <wp:positionH relativeFrom="column">
              <wp:posOffset>0</wp:posOffset>
            </wp:positionH>
            <wp:positionV relativeFrom="paragraph">
              <wp:posOffset>852805</wp:posOffset>
            </wp:positionV>
            <wp:extent cx="5899661" cy="788670"/>
            <wp:effectExtent l="0" t="0" r="6350" b="0"/>
            <wp:wrapNone/>
            <wp:docPr id="1617510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10950" name=""/>
                    <pic:cNvPicPr/>
                  </pic:nvPicPr>
                  <pic:blipFill>
                    <a:blip r:embed="rId49"/>
                    <a:stretch>
                      <a:fillRect/>
                    </a:stretch>
                  </pic:blipFill>
                  <pic:spPr>
                    <a:xfrm>
                      <a:off x="0" y="0"/>
                      <a:ext cx="5899661" cy="788670"/>
                    </a:xfrm>
                    <a:prstGeom prst="rect">
                      <a:avLst/>
                    </a:prstGeom>
                  </pic:spPr>
                </pic:pic>
              </a:graphicData>
            </a:graphic>
          </wp:anchor>
        </w:drawing>
      </w:r>
      <w:r w:rsidR="00CC63A0" w:rsidRPr="00CC63A0">
        <w:rPr>
          <w:b/>
          <w:bCs/>
          <w:lang w:val="es-ES"/>
        </w:rPr>
        <w:t>Comportamiento observado</w:t>
      </w:r>
      <w:r>
        <w:rPr>
          <w:b/>
          <w:bCs/>
          <w:lang w:val="es-ES"/>
        </w:rPr>
        <w:t xml:space="preserve">: </w:t>
      </w:r>
      <w:r w:rsidR="00CC63A0" w:rsidRPr="00CC63A0">
        <w:rPr>
          <w:lang w:val="es-ES"/>
        </w:rPr>
        <w:t>Durante la prueba de carga la API respondió correctamente a las 100 solicitudes enviadas. No se presentaron errores de procesamiento ni rechazos de peticiones</w:t>
      </w:r>
      <w:r w:rsidR="00363146">
        <w:rPr>
          <w:lang w:val="es-ES"/>
        </w:rPr>
        <w:t>, e</w:t>
      </w:r>
      <w:r w:rsidR="00CC63A0" w:rsidRPr="00CC63A0">
        <w:rPr>
          <w:lang w:val="es-ES"/>
        </w:rPr>
        <w:t>n</w:t>
      </w:r>
      <w:r>
        <w:rPr>
          <w:lang w:val="es-ES"/>
        </w:rPr>
        <w:t xml:space="preserve"> general</w:t>
      </w:r>
      <w:r w:rsidR="00CC63A0" w:rsidRPr="00CC63A0">
        <w:rPr>
          <w:lang w:val="es-ES"/>
        </w:rPr>
        <w:t xml:space="preserve"> la API mostró un comportamiento estable bajo una carga moderada de usuarios.</w:t>
      </w:r>
    </w:p>
    <w:p w14:paraId="38D02E6D" w14:textId="7CEC5CD4" w:rsidR="003F1D75" w:rsidRDefault="003F1D75">
      <w:pPr>
        <w:rPr>
          <w:lang w:val="es-ES"/>
        </w:rPr>
      </w:pPr>
    </w:p>
    <w:p w14:paraId="667B299F" w14:textId="77777777" w:rsidR="003F1D75" w:rsidRDefault="003F1D75">
      <w:pPr>
        <w:rPr>
          <w:lang w:val="es-ES"/>
        </w:rPr>
      </w:pPr>
    </w:p>
    <w:p w14:paraId="64D4E757" w14:textId="77777777" w:rsidR="003F1D75" w:rsidRDefault="003F1D75">
      <w:pPr>
        <w:rPr>
          <w:lang w:val="es-ES"/>
        </w:rPr>
      </w:pPr>
    </w:p>
    <w:p w14:paraId="7E927595" w14:textId="25FED49D" w:rsidR="003F1D75" w:rsidRPr="00ED2A14" w:rsidRDefault="00ED2A14">
      <w:pPr>
        <w:rPr>
          <w:b/>
          <w:bCs/>
          <w:lang w:val="es-ES"/>
        </w:rPr>
      </w:pPr>
      <w:r w:rsidRPr="00ED2A14">
        <w:rPr>
          <w:b/>
          <w:bCs/>
          <w:lang w:val="es-ES"/>
        </w:rPr>
        <w:t xml:space="preserve">Prueba de estrés </w:t>
      </w:r>
    </w:p>
    <w:p w14:paraId="5B33975D" w14:textId="77777777" w:rsidR="00ED2A14" w:rsidRPr="00ED2A14" w:rsidRDefault="00ED2A14" w:rsidP="00ED2A14">
      <w:pPr>
        <w:spacing w:after="0"/>
        <w:rPr>
          <w:b/>
          <w:bCs/>
          <w:lang w:val="es-ES"/>
        </w:rPr>
      </w:pPr>
      <w:r w:rsidRPr="00ED2A14">
        <w:rPr>
          <w:b/>
          <w:bCs/>
          <w:lang w:val="es-ES"/>
        </w:rPr>
        <w:t>Configuración de la prueba</w:t>
      </w:r>
    </w:p>
    <w:p w14:paraId="6542C3DE" w14:textId="77777777" w:rsidR="00ED2A14" w:rsidRPr="00ED2A14" w:rsidRDefault="00ED2A14" w:rsidP="00ED2A14">
      <w:pPr>
        <w:numPr>
          <w:ilvl w:val="0"/>
          <w:numId w:val="15"/>
        </w:numPr>
        <w:spacing w:after="0"/>
        <w:rPr>
          <w:lang w:val="es-ES"/>
        </w:rPr>
      </w:pPr>
      <w:r w:rsidRPr="00ED2A14">
        <w:rPr>
          <w:lang w:val="es-ES"/>
        </w:rPr>
        <w:t>Método: POST</w:t>
      </w:r>
    </w:p>
    <w:p w14:paraId="4D6109DE" w14:textId="77777777" w:rsidR="00ED2A14" w:rsidRPr="00ED2A14" w:rsidRDefault="00ED2A14" w:rsidP="00ED2A14">
      <w:pPr>
        <w:numPr>
          <w:ilvl w:val="0"/>
          <w:numId w:val="15"/>
        </w:numPr>
        <w:spacing w:after="0"/>
        <w:rPr>
          <w:lang w:val="es-ES"/>
        </w:rPr>
      </w:pPr>
      <w:proofErr w:type="spellStart"/>
      <w:r w:rsidRPr="00ED2A14">
        <w:rPr>
          <w:lang w:val="es-ES"/>
        </w:rPr>
        <w:t>Endpoint</w:t>
      </w:r>
      <w:proofErr w:type="spellEnd"/>
      <w:r w:rsidRPr="00ED2A14">
        <w:rPr>
          <w:lang w:val="es-ES"/>
        </w:rPr>
        <w:t>: /</w:t>
      </w:r>
      <w:proofErr w:type="spellStart"/>
      <w:r w:rsidRPr="00ED2A14">
        <w:rPr>
          <w:lang w:val="es-ES"/>
        </w:rPr>
        <w:t>products</w:t>
      </w:r>
      <w:proofErr w:type="spellEnd"/>
      <w:r w:rsidRPr="00ED2A14">
        <w:rPr>
          <w:lang w:val="es-ES"/>
        </w:rPr>
        <w:t>/</w:t>
      </w:r>
      <w:proofErr w:type="spellStart"/>
      <w:r w:rsidRPr="00ED2A14">
        <w:rPr>
          <w:lang w:val="es-ES"/>
        </w:rPr>
        <w:t>add</w:t>
      </w:r>
      <w:proofErr w:type="spellEnd"/>
    </w:p>
    <w:p w14:paraId="1EC46AE8" w14:textId="77777777" w:rsidR="00ED2A14" w:rsidRPr="00ED2A14" w:rsidRDefault="00ED2A14" w:rsidP="00ED2A14">
      <w:pPr>
        <w:numPr>
          <w:ilvl w:val="0"/>
          <w:numId w:val="15"/>
        </w:numPr>
        <w:spacing w:after="0"/>
        <w:rPr>
          <w:lang w:val="es-ES"/>
        </w:rPr>
      </w:pPr>
      <w:r w:rsidRPr="00ED2A14">
        <w:rPr>
          <w:lang w:val="es-ES"/>
        </w:rPr>
        <w:t>Usuarios virtuales: 100</w:t>
      </w:r>
    </w:p>
    <w:p w14:paraId="70461747" w14:textId="77777777" w:rsidR="00ED2A14" w:rsidRPr="00ED2A14" w:rsidRDefault="00ED2A14" w:rsidP="00ED2A14">
      <w:pPr>
        <w:numPr>
          <w:ilvl w:val="0"/>
          <w:numId w:val="15"/>
        </w:numPr>
        <w:spacing w:after="0"/>
        <w:rPr>
          <w:lang w:val="es-ES"/>
        </w:rPr>
      </w:pPr>
      <w:r w:rsidRPr="00ED2A14">
        <w:rPr>
          <w:lang w:val="es-ES"/>
        </w:rPr>
        <w:t>Ramp-Up: 10 segundos</w:t>
      </w:r>
    </w:p>
    <w:p w14:paraId="4BF7E632" w14:textId="77777777" w:rsidR="00ED2A14" w:rsidRDefault="00ED2A14" w:rsidP="00ED2A14">
      <w:pPr>
        <w:numPr>
          <w:ilvl w:val="0"/>
          <w:numId w:val="15"/>
        </w:numPr>
        <w:spacing w:after="0"/>
        <w:rPr>
          <w:lang w:val="es-ES"/>
        </w:rPr>
      </w:pPr>
      <w:r w:rsidRPr="00ED2A14">
        <w:rPr>
          <w:lang w:val="es-ES"/>
        </w:rPr>
        <w:t>Iteraciones: 10</w:t>
      </w:r>
    </w:p>
    <w:p w14:paraId="15355FA2" w14:textId="77777777" w:rsidR="00ED2A14" w:rsidRPr="00ED2A14" w:rsidRDefault="00ED2A14" w:rsidP="00ED2A14">
      <w:pPr>
        <w:spacing w:after="0"/>
        <w:rPr>
          <w:lang w:val="es-ES"/>
        </w:rPr>
      </w:pPr>
    </w:p>
    <w:p w14:paraId="22CDAD22" w14:textId="745188E4" w:rsidR="00ED2A14" w:rsidRPr="00EB756B" w:rsidRDefault="00ED2A14" w:rsidP="00ED2A14">
      <w:pPr>
        <w:rPr>
          <w:b/>
          <w:bCs/>
          <w:lang w:val="es-ES"/>
        </w:rPr>
      </w:pPr>
      <w:r w:rsidRPr="00ED2A14">
        <w:rPr>
          <w:b/>
          <w:bCs/>
          <w:lang w:val="es-ES"/>
        </w:rPr>
        <w:t>Tiempo promedio de respuesta</w:t>
      </w:r>
      <w:r>
        <w:rPr>
          <w:b/>
          <w:bCs/>
          <w:lang w:val="es-ES"/>
        </w:rPr>
        <w:t xml:space="preserve">: </w:t>
      </w:r>
      <w:r w:rsidRPr="00ED2A14">
        <w:rPr>
          <w:lang w:val="es-ES"/>
        </w:rPr>
        <w:t>El tiempo promedio de respuesta fue de 215 ms</w:t>
      </w:r>
      <w:r w:rsidR="00363146">
        <w:rPr>
          <w:lang w:val="es-ES"/>
        </w:rPr>
        <w:t>, a</w:t>
      </w:r>
      <w:r w:rsidRPr="00ED2A14">
        <w:rPr>
          <w:lang w:val="es-ES"/>
        </w:rPr>
        <w:t xml:space="preserve">unque este valor fue menor al obtenido en la prueba de carga, se observó una </w:t>
      </w:r>
      <w:r>
        <w:rPr>
          <w:lang w:val="es-ES"/>
        </w:rPr>
        <w:t>gran diferencia</w:t>
      </w:r>
      <w:r w:rsidRPr="00ED2A14">
        <w:rPr>
          <w:lang w:val="es-ES"/>
        </w:rPr>
        <w:t xml:space="preserve"> en los tiempos de respuesta</w:t>
      </w:r>
      <w:r w:rsidR="00363146">
        <w:rPr>
          <w:lang w:val="es-ES"/>
        </w:rPr>
        <w:t>, e</w:t>
      </w:r>
      <w:r w:rsidRPr="00ED2A14">
        <w:rPr>
          <w:lang w:val="es-ES"/>
        </w:rPr>
        <w:t>s</w:t>
      </w:r>
      <w:r>
        <w:rPr>
          <w:lang w:val="es-ES"/>
        </w:rPr>
        <w:t xml:space="preserve">o significa </w:t>
      </w:r>
      <w:proofErr w:type="gramStart"/>
      <w:r>
        <w:rPr>
          <w:lang w:val="es-ES"/>
        </w:rPr>
        <w:t>que</w:t>
      </w:r>
      <w:proofErr w:type="gramEnd"/>
      <w:r w:rsidRPr="00ED2A14">
        <w:rPr>
          <w:lang w:val="es-ES"/>
        </w:rPr>
        <w:t xml:space="preserve"> bajo condiciones de mayor demanda, algunas solicitudes </w:t>
      </w:r>
      <w:r>
        <w:rPr>
          <w:lang w:val="es-ES"/>
        </w:rPr>
        <w:t>tuvieron</w:t>
      </w:r>
      <w:r w:rsidRPr="00ED2A14">
        <w:rPr>
          <w:lang w:val="es-ES"/>
        </w:rPr>
        <w:t xml:space="preserve"> retrasos </w:t>
      </w:r>
      <w:r w:rsidR="00EB756B">
        <w:rPr>
          <w:lang w:val="es-ES"/>
        </w:rPr>
        <w:t>notables</w:t>
      </w:r>
      <w:r w:rsidRPr="00ED2A14">
        <w:rPr>
          <w:lang w:val="es-ES"/>
        </w:rPr>
        <w:t>.</w:t>
      </w:r>
    </w:p>
    <w:p w14:paraId="5F705AB5" w14:textId="73BD3855" w:rsidR="00ED2A14" w:rsidRPr="00ED2A14" w:rsidRDefault="00ED2A14" w:rsidP="00ED2A14">
      <w:pPr>
        <w:rPr>
          <w:lang w:val="es-ES"/>
        </w:rPr>
      </w:pPr>
      <w:proofErr w:type="spellStart"/>
      <w:r w:rsidRPr="00ED2A14">
        <w:rPr>
          <w:b/>
          <w:bCs/>
          <w:lang w:val="es-ES"/>
        </w:rPr>
        <w:t>Throughput</w:t>
      </w:r>
      <w:proofErr w:type="spellEnd"/>
      <w:r w:rsidRPr="00ED2A14">
        <w:rPr>
          <w:b/>
          <w:bCs/>
          <w:lang w:val="es-ES"/>
        </w:rPr>
        <w:t xml:space="preserve"> (Rendimiento)</w:t>
      </w:r>
      <w:r>
        <w:rPr>
          <w:b/>
          <w:bCs/>
          <w:lang w:val="es-ES"/>
        </w:rPr>
        <w:t xml:space="preserve">: </w:t>
      </w:r>
      <w:r w:rsidRPr="00ED2A14">
        <w:rPr>
          <w:lang w:val="es-ES"/>
        </w:rPr>
        <w:t xml:space="preserve">El rendimiento alcanzó 21.7 solicitudes por segundo, </w:t>
      </w:r>
      <w:r>
        <w:rPr>
          <w:lang w:val="es-ES"/>
        </w:rPr>
        <w:t xml:space="preserve">lo cual significa que </w:t>
      </w:r>
      <w:r w:rsidRPr="00ED2A14">
        <w:rPr>
          <w:lang w:val="es-ES"/>
        </w:rPr>
        <w:t>la API fue capaz de procesar una mayor cantidad de solicitudes al incrementarse la concurrencia de usuarios.</w:t>
      </w:r>
    </w:p>
    <w:p w14:paraId="3CFAF720" w14:textId="1F54E6F9" w:rsidR="00ED2A14" w:rsidRPr="00ED2A14" w:rsidRDefault="00ED2A14" w:rsidP="00ED2A14">
      <w:pPr>
        <w:rPr>
          <w:b/>
          <w:bCs/>
          <w:lang w:val="es-ES"/>
        </w:rPr>
      </w:pPr>
      <w:r w:rsidRPr="00ED2A14">
        <w:rPr>
          <w:b/>
          <w:bCs/>
          <w:lang w:val="es-ES"/>
        </w:rPr>
        <w:t>Porcentaje de errores</w:t>
      </w:r>
      <w:r>
        <w:rPr>
          <w:b/>
          <w:bCs/>
          <w:lang w:val="es-ES"/>
        </w:rPr>
        <w:t xml:space="preserve">: </w:t>
      </w:r>
      <w:r w:rsidRPr="00ED2A14">
        <w:rPr>
          <w:lang w:val="es-ES"/>
        </w:rPr>
        <w:t>Se registró un porcentaje de errores del 16.80%</w:t>
      </w:r>
      <w:r>
        <w:rPr>
          <w:lang w:val="es-ES"/>
        </w:rPr>
        <w:t xml:space="preserve">, </w:t>
      </w:r>
      <w:r w:rsidRPr="00ED2A14">
        <w:rPr>
          <w:lang w:val="es-ES"/>
        </w:rPr>
        <w:t>evidenciando que el sistema comenzó a presentar fallos bajo niveles elevados de carga.</w:t>
      </w:r>
    </w:p>
    <w:p w14:paraId="00617FAB" w14:textId="2689F6B4" w:rsidR="003F1D75" w:rsidRDefault="00ED2A14">
      <w:pPr>
        <w:rPr>
          <w:lang w:val="es-ES"/>
        </w:rPr>
      </w:pPr>
      <w:r w:rsidRPr="00ED2A14">
        <w:rPr>
          <w:b/>
          <w:bCs/>
          <w:lang w:val="es-ES"/>
        </w:rPr>
        <w:t>Comportamiento observado</w:t>
      </w:r>
      <w:r>
        <w:rPr>
          <w:b/>
          <w:bCs/>
          <w:lang w:val="es-ES"/>
        </w:rPr>
        <w:t xml:space="preserve">: </w:t>
      </w:r>
      <w:r w:rsidRPr="00ED2A14">
        <w:rPr>
          <w:lang w:val="es-ES"/>
        </w:rPr>
        <w:t xml:space="preserve">Durante la prueba de estrés, la API </w:t>
      </w:r>
      <w:r>
        <w:rPr>
          <w:lang w:val="es-ES"/>
        </w:rPr>
        <w:t>pudo</w:t>
      </w:r>
      <w:r w:rsidRPr="00ED2A14">
        <w:rPr>
          <w:lang w:val="es-ES"/>
        </w:rPr>
        <w:t xml:space="preserve"> mantener un alto nivel de procesamiento de solicitudes</w:t>
      </w:r>
      <w:r w:rsidR="00EB756B">
        <w:rPr>
          <w:lang w:val="es-ES"/>
        </w:rPr>
        <w:t>,</w:t>
      </w:r>
      <w:r w:rsidRPr="00ED2A14">
        <w:rPr>
          <w:lang w:val="es-ES"/>
        </w:rPr>
        <w:t xml:space="preserve"> sin </w:t>
      </w:r>
      <w:proofErr w:type="gramStart"/>
      <w:r w:rsidRPr="00ED2A14">
        <w:rPr>
          <w:lang w:val="es-ES"/>
        </w:rPr>
        <w:t>embargo</w:t>
      </w:r>
      <w:proofErr w:type="gramEnd"/>
      <w:r w:rsidRPr="00ED2A14">
        <w:rPr>
          <w:lang w:val="es-ES"/>
        </w:rPr>
        <w:t xml:space="preserve"> comenzaron a aparecer errores y tiempos de respuesta más altos en algunas peticiones</w:t>
      </w:r>
      <w:r w:rsidR="002B7DA9">
        <w:rPr>
          <w:lang w:val="es-ES"/>
        </w:rPr>
        <w:t xml:space="preserve"> ya </w:t>
      </w:r>
      <w:r w:rsidRPr="00ED2A14">
        <w:rPr>
          <w:lang w:val="es-ES"/>
        </w:rPr>
        <w:t>que el sistema empezó a alcanzar sus límites bajo la carga aplicada.</w:t>
      </w:r>
    </w:p>
    <w:p w14:paraId="3C7989DD" w14:textId="32C1B0A6" w:rsidR="007A66BB" w:rsidRDefault="007A66BB">
      <w:pPr>
        <w:rPr>
          <w:lang w:val="es-ES"/>
        </w:rPr>
      </w:pPr>
      <w:r w:rsidRPr="007A66BB">
        <w:rPr>
          <w:noProof/>
          <w:lang w:val="es-ES"/>
        </w:rPr>
        <w:lastRenderedPageBreak/>
        <w:drawing>
          <wp:inline distT="0" distB="0" distL="0" distR="0" wp14:anchorId="4BA29C48" wp14:editId="0CB6045D">
            <wp:extent cx="5783243" cy="760095"/>
            <wp:effectExtent l="0" t="0" r="8255" b="1905"/>
            <wp:docPr id="1096551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51349" name=""/>
                    <pic:cNvPicPr/>
                  </pic:nvPicPr>
                  <pic:blipFill rotWithShape="1">
                    <a:blip r:embed="rId50"/>
                    <a:srcRect r="1458"/>
                    <a:stretch>
                      <a:fillRect/>
                    </a:stretch>
                  </pic:blipFill>
                  <pic:spPr bwMode="auto">
                    <a:xfrm>
                      <a:off x="0" y="0"/>
                      <a:ext cx="5785346" cy="760371"/>
                    </a:xfrm>
                    <a:prstGeom prst="rect">
                      <a:avLst/>
                    </a:prstGeom>
                    <a:ln>
                      <a:noFill/>
                    </a:ln>
                    <a:extLst>
                      <a:ext uri="{53640926-AAD7-44D8-BBD7-CCE9431645EC}">
                        <a14:shadowObscured xmlns:a14="http://schemas.microsoft.com/office/drawing/2010/main"/>
                      </a:ext>
                    </a:extLst>
                  </pic:spPr>
                </pic:pic>
              </a:graphicData>
            </a:graphic>
          </wp:inline>
        </w:drawing>
      </w:r>
    </w:p>
    <w:p w14:paraId="3729A8B3" w14:textId="68ADA04F" w:rsidR="007A66BB" w:rsidRPr="007A66BB" w:rsidRDefault="007A66BB">
      <w:pPr>
        <w:rPr>
          <w:b/>
          <w:bCs/>
          <w:lang w:val="es-ES"/>
        </w:rPr>
      </w:pPr>
      <w:r w:rsidRPr="007A66BB">
        <w:rPr>
          <w:b/>
          <w:bCs/>
          <w:lang w:val="es-ES"/>
        </w:rPr>
        <w:t>Prueba de pico</w:t>
      </w:r>
    </w:p>
    <w:p w14:paraId="28DA7C67" w14:textId="77777777" w:rsidR="007A66BB" w:rsidRPr="007A66BB" w:rsidRDefault="007A66BB" w:rsidP="007A66BB">
      <w:pPr>
        <w:spacing w:after="0"/>
        <w:rPr>
          <w:b/>
          <w:bCs/>
          <w:lang w:val="es-ES"/>
        </w:rPr>
      </w:pPr>
      <w:r w:rsidRPr="007A66BB">
        <w:rPr>
          <w:b/>
          <w:bCs/>
          <w:lang w:val="es-ES"/>
        </w:rPr>
        <w:t>Configuración de la prueba</w:t>
      </w:r>
    </w:p>
    <w:p w14:paraId="60E34A51" w14:textId="77777777" w:rsidR="007A66BB" w:rsidRPr="007A66BB" w:rsidRDefault="007A66BB" w:rsidP="007A66BB">
      <w:pPr>
        <w:numPr>
          <w:ilvl w:val="0"/>
          <w:numId w:val="16"/>
        </w:numPr>
        <w:spacing w:after="0"/>
        <w:rPr>
          <w:lang w:val="es-ES"/>
        </w:rPr>
      </w:pPr>
      <w:r w:rsidRPr="007A66BB">
        <w:rPr>
          <w:lang w:val="es-ES"/>
        </w:rPr>
        <w:t>Método: POST</w:t>
      </w:r>
    </w:p>
    <w:p w14:paraId="0AA6E989" w14:textId="77777777" w:rsidR="007A66BB" w:rsidRPr="007A66BB" w:rsidRDefault="007A66BB" w:rsidP="007A66BB">
      <w:pPr>
        <w:numPr>
          <w:ilvl w:val="0"/>
          <w:numId w:val="16"/>
        </w:numPr>
        <w:spacing w:after="0"/>
        <w:rPr>
          <w:lang w:val="es-ES"/>
        </w:rPr>
      </w:pPr>
      <w:proofErr w:type="spellStart"/>
      <w:r w:rsidRPr="007A66BB">
        <w:rPr>
          <w:lang w:val="es-ES"/>
        </w:rPr>
        <w:t>Endpoint</w:t>
      </w:r>
      <w:proofErr w:type="spellEnd"/>
      <w:r w:rsidRPr="007A66BB">
        <w:rPr>
          <w:lang w:val="es-ES"/>
        </w:rPr>
        <w:t>: /</w:t>
      </w:r>
      <w:proofErr w:type="spellStart"/>
      <w:r w:rsidRPr="007A66BB">
        <w:rPr>
          <w:lang w:val="es-ES"/>
        </w:rPr>
        <w:t>products</w:t>
      </w:r>
      <w:proofErr w:type="spellEnd"/>
      <w:r w:rsidRPr="007A66BB">
        <w:rPr>
          <w:lang w:val="es-ES"/>
        </w:rPr>
        <w:t>/</w:t>
      </w:r>
      <w:proofErr w:type="spellStart"/>
      <w:r w:rsidRPr="007A66BB">
        <w:rPr>
          <w:lang w:val="es-ES"/>
        </w:rPr>
        <w:t>add</w:t>
      </w:r>
      <w:proofErr w:type="spellEnd"/>
    </w:p>
    <w:p w14:paraId="4059D3A8" w14:textId="77777777" w:rsidR="007A66BB" w:rsidRPr="007A66BB" w:rsidRDefault="007A66BB" w:rsidP="007A66BB">
      <w:pPr>
        <w:numPr>
          <w:ilvl w:val="0"/>
          <w:numId w:val="16"/>
        </w:numPr>
        <w:spacing w:after="0"/>
        <w:rPr>
          <w:lang w:val="es-ES"/>
        </w:rPr>
      </w:pPr>
      <w:r w:rsidRPr="007A66BB">
        <w:rPr>
          <w:lang w:val="es-ES"/>
        </w:rPr>
        <w:t>Usuarios virtuales: 200</w:t>
      </w:r>
    </w:p>
    <w:p w14:paraId="5119B849" w14:textId="77777777" w:rsidR="007A66BB" w:rsidRPr="007A66BB" w:rsidRDefault="007A66BB" w:rsidP="007A66BB">
      <w:pPr>
        <w:numPr>
          <w:ilvl w:val="0"/>
          <w:numId w:val="16"/>
        </w:numPr>
        <w:spacing w:after="0"/>
        <w:rPr>
          <w:lang w:val="es-ES"/>
        </w:rPr>
      </w:pPr>
      <w:r w:rsidRPr="007A66BB">
        <w:rPr>
          <w:lang w:val="es-ES"/>
        </w:rPr>
        <w:t>Ramp-Up: 1 segundo</w:t>
      </w:r>
    </w:p>
    <w:p w14:paraId="62BFA3B5" w14:textId="77777777" w:rsidR="007A66BB" w:rsidRDefault="007A66BB" w:rsidP="007A66BB">
      <w:pPr>
        <w:numPr>
          <w:ilvl w:val="0"/>
          <w:numId w:val="16"/>
        </w:numPr>
        <w:spacing w:after="0"/>
        <w:rPr>
          <w:lang w:val="es-ES"/>
        </w:rPr>
      </w:pPr>
      <w:r w:rsidRPr="007A66BB">
        <w:rPr>
          <w:lang w:val="es-ES"/>
        </w:rPr>
        <w:t>Iteraciones: 5</w:t>
      </w:r>
    </w:p>
    <w:p w14:paraId="2323125F" w14:textId="77777777" w:rsidR="007A66BB" w:rsidRPr="007A66BB" w:rsidRDefault="007A66BB" w:rsidP="007A66BB">
      <w:pPr>
        <w:spacing w:after="0"/>
        <w:ind w:left="720"/>
        <w:rPr>
          <w:lang w:val="es-ES"/>
        </w:rPr>
      </w:pPr>
    </w:p>
    <w:p w14:paraId="57F4EB1F" w14:textId="6580AF82" w:rsidR="007A66BB" w:rsidRPr="007A66BB" w:rsidRDefault="007A66BB" w:rsidP="00EB756B">
      <w:pPr>
        <w:jc w:val="both"/>
        <w:rPr>
          <w:b/>
          <w:bCs/>
          <w:lang w:val="es-ES"/>
        </w:rPr>
      </w:pPr>
      <w:r w:rsidRPr="007A66BB">
        <w:rPr>
          <w:b/>
          <w:bCs/>
          <w:lang w:val="es-ES"/>
        </w:rPr>
        <w:t>Tiempo promedio de respuesta</w:t>
      </w:r>
      <w:r>
        <w:rPr>
          <w:b/>
          <w:bCs/>
          <w:lang w:val="es-ES"/>
        </w:rPr>
        <w:t xml:space="preserve">: </w:t>
      </w:r>
      <w:r w:rsidRPr="007A66BB">
        <w:rPr>
          <w:lang w:val="es-ES"/>
        </w:rPr>
        <w:t>El tiempo promedio de respuesta fue de 318 ms</w:t>
      </w:r>
      <w:r>
        <w:rPr>
          <w:lang w:val="es-ES"/>
        </w:rPr>
        <w:t>,</w:t>
      </w:r>
      <w:r w:rsidRPr="007A66BB">
        <w:rPr>
          <w:lang w:val="es-ES"/>
        </w:rPr>
        <w:t xml:space="preserve"> lo que indica un incremento en el tiempo de procesamiento debido al aumento repentino de usuarios</w:t>
      </w:r>
      <w:r w:rsidR="002F7E4F">
        <w:rPr>
          <w:lang w:val="es-ES"/>
        </w:rPr>
        <w:t xml:space="preserve">, aun </w:t>
      </w:r>
      <w:proofErr w:type="gramStart"/>
      <w:r w:rsidR="002F7E4F">
        <w:rPr>
          <w:lang w:val="es-ES"/>
        </w:rPr>
        <w:t>así</w:t>
      </w:r>
      <w:proofErr w:type="gramEnd"/>
      <w:r w:rsidR="00EB756B">
        <w:rPr>
          <w:lang w:val="es-ES"/>
        </w:rPr>
        <w:t xml:space="preserve"> </w:t>
      </w:r>
      <w:r w:rsidRPr="007A66BB">
        <w:rPr>
          <w:lang w:val="es-ES"/>
        </w:rPr>
        <w:t xml:space="preserve">la API continuó respondiendo a la mayoría de las solicitudes durante la </w:t>
      </w:r>
      <w:r w:rsidR="002F7E4F">
        <w:rPr>
          <w:lang w:val="es-ES"/>
        </w:rPr>
        <w:t>prueba.</w:t>
      </w:r>
    </w:p>
    <w:p w14:paraId="4E7DE2F0" w14:textId="787CF522" w:rsidR="007A66BB" w:rsidRPr="007A66BB" w:rsidRDefault="007A66BB" w:rsidP="00EB756B">
      <w:pPr>
        <w:jc w:val="both"/>
        <w:rPr>
          <w:lang w:val="es-ES"/>
        </w:rPr>
      </w:pPr>
      <w:proofErr w:type="spellStart"/>
      <w:r w:rsidRPr="007A66BB">
        <w:rPr>
          <w:b/>
          <w:bCs/>
          <w:lang w:val="es-ES"/>
        </w:rPr>
        <w:t>Throughput</w:t>
      </w:r>
      <w:proofErr w:type="spellEnd"/>
      <w:r w:rsidRPr="007A66BB">
        <w:rPr>
          <w:b/>
          <w:bCs/>
          <w:lang w:val="es-ES"/>
        </w:rPr>
        <w:t xml:space="preserve"> (Rendimiento)</w:t>
      </w:r>
      <w:r w:rsidR="002F7E4F">
        <w:rPr>
          <w:b/>
          <w:bCs/>
          <w:lang w:val="es-ES"/>
        </w:rPr>
        <w:t xml:space="preserve">: </w:t>
      </w:r>
      <w:r w:rsidRPr="007A66BB">
        <w:rPr>
          <w:lang w:val="es-ES"/>
        </w:rPr>
        <w:t xml:space="preserve">El rendimiento alcanzó 92.4 solicitudes por segundo, </w:t>
      </w:r>
      <w:r w:rsidR="002F7E4F">
        <w:rPr>
          <w:lang w:val="es-ES"/>
        </w:rPr>
        <w:t xml:space="preserve">esto </w:t>
      </w:r>
      <w:r w:rsidRPr="007A66BB">
        <w:rPr>
          <w:lang w:val="es-ES"/>
        </w:rPr>
        <w:t>demuestra que la API fue capaz de procesar una gran cantidad de solicitudes simultáneas cuando se presentó un incremento repentino de usuarios.</w:t>
      </w:r>
    </w:p>
    <w:p w14:paraId="7BA6259A" w14:textId="2CD4A39A" w:rsidR="007A66BB" w:rsidRPr="007A66BB" w:rsidRDefault="007A66BB" w:rsidP="00EB756B">
      <w:pPr>
        <w:jc w:val="both"/>
        <w:rPr>
          <w:lang w:val="es-ES"/>
        </w:rPr>
      </w:pPr>
      <w:r w:rsidRPr="007A66BB">
        <w:rPr>
          <w:b/>
          <w:bCs/>
          <w:lang w:val="es-ES"/>
        </w:rPr>
        <w:t>Porcentaje de errores</w:t>
      </w:r>
      <w:r w:rsidR="002F7E4F">
        <w:rPr>
          <w:b/>
          <w:bCs/>
          <w:lang w:val="es-ES"/>
        </w:rPr>
        <w:t xml:space="preserve">: </w:t>
      </w:r>
      <w:r w:rsidRPr="007A66BB">
        <w:rPr>
          <w:lang w:val="es-ES"/>
        </w:rPr>
        <w:t xml:space="preserve">El porcentaje de errores fue de 18.80%, aunque la API mantuvo una </w:t>
      </w:r>
      <w:r w:rsidR="002F7E4F">
        <w:rPr>
          <w:lang w:val="es-ES"/>
        </w:rPr>
        <w:t xml:space="preserve">buena </w:t>
      </w:r>
      <w:r w:rsidRPr="007A66BB">
        <w:rPr>
          <w:lang w:val="es-ES"/>
        </w:rPr>
        <w:t>capacidad de procesamiento, una parte de las solicitudes no pudo completarse bajo e</w:t>
      </w:r>
      <w:r w:rsidR="00F916DC">
        <w:rPr>
          <w:lang w:val="es-ES"/>
        </w:rPr>
        <w:t>sa</w:t>
      </w:r>
      <w:r w:rsidRPr="007A66BB">
        <w:rPr>
          <w:lang w:val="es-ES"/>
        </w:rPr>
        <w:t xml:space="preserve"> demanda.</w:t>
      </w:r>
    </w:p>
    <w:p w14:paraId="138A62B4" w14:textId="644D629A" w:rsidR="007A66BB" w:rsidRPr="00EB756B" w:rsidRDefault="007A66BB" w:rsidP="00EB756B">
      <w:pPr>
        <w:jc w:val="both"/>
        <w:rPr>
          <w:b/>
          <w:bCs/>
          <w:lang w:val="es-ES"/>
        </w:rPr>
      </w:pPr>
      <w:r w:rsidRPr="007A66BB">
        <w:rPr>
          <w:b/>
          <w:bCs/>
          <w:lang w:val="es-ES"/>
        </w:rPr>
        <w:t>Comportamiento observado</w:t>
      </w:r>
      <w:r w:rsidR="002F7E4F">
        <w:rPr>
          <w:b/>
          <w:bCs/>
          <w:lang w:val="es-ES"/>
        </w:rPr>
        <w:t xml:space="preserve">: </w:t>
      </w:r>
      <w:r w:rsidRPr="007A66BB">
        <w:rPr>
          <w:lang w:val="es-ES"/>
        </w:rPr>
        <w:t>Durante la prueba de pico se simuló una llegada</w:t>
      </w:r>
      <w:r w:rsidR="002F7E4F">
        <w:rPr>
          <w:lang w:val="es-ES"/>
        </w:rPr>
        <w:t xml:space="preserve"> de múltiples</w:t>
      </w:r>
      <w:r w:rsidRPr="007A66BB">
        <w:rPr>
          <w:lang w:val="es-ES"/>
        </w:rPr>
        <w:t xml:space="preserve"> usuarios en un período muy corto de tiempo. La API logró mantener un alto rendimiento, procesando más de 90 solicitudes por segundo</w:t>
      </w:r>
      <w:r w:rsidR="00F916DC">
        <w:rPr>
          <w:lang w:val="es-ES"/>
        </w:rPr>
        <w:t>, p</w:t>
      </w:r>
      <w:r w:rsidR="00EB756B">
        <w:rPr>
          <w:lang w:val="es-ES"/>
        </w:rPr>
        <w:t>ero</w:t>
      </w:r>
      <w:r w:rsidRPr="007A66BB">
        <w:rPr>
          <w:lang w:val="es-ES"/>
        </w:rPr>
        <w:t xml:space="preserve"> el incremento repentino</w:t>
      </w:r>
      <w:r w:rsidR="002F7E4F">
        <w:rPr>
          <w:lang w:val="es-ES"/>
        </w:rPr>
        <w:t xml:space="preserve"> de usuarios</w:t>
      </w:r>
      <w:r w:rsidRPr="007A66BB">
        <w:rPr>
          <w:lang w:val="es-ES"/>
        </w:rPr>
        <w:t xml:space="preserve"> provocó un aumento en el porcentaje de errore</w:t>
      </w:r>
      <w:r w:rsidR="002F7E4F">
        <w:rPr>
          <w:lang w:val="es-ES"/>
        </w:rPr>
        <w:t xml:space="preserve">s y demostró </w:t>
      </w:r>
      <w:r w:rsidRPr="007A66BB">
        <w:rPr>
          <w:lang w:val="es-ES"/>
        </w:rPr>
        <w:t>que el servicio comenzó a rechazar algunas solicitudes</w:t>
      </w:r>
      <w:r w:rsidR="002F7E4F">
        <w:rPr>
          <w:lang w:val="es-ES"/>
        </w:rPr>
        <w:t>.</w:t>
      </w:r>
    </w:p>
    <w:p w14:paraId="3EF956E7" w14:textId="1D79589F" w:rsidR="007A66BB" w:rsidRPr="007A66BB" w:rsidRDefault="002F7E4F" w:rsidP="007A66BB">
      <w:pPr>
        <w:rPr>
          <w:lang w:val="es-ES"/>
        </w:rPr>
      </w:pPr>
      <w:r w:rsidRPr="002F7E4F">
        <w:rPr>
          <w:noProof/>
          <w:lang w:val="es-ES"/>
        </w:rPr>
        <w:drawing>
          <wp:inline distT="0" distB="0" distL="0" distR="0" wp14:anchorId="5349957E" wp14:editId="491E22FA">
            <wp:extent cx="5901338" cy="731520"/>
            <wp:effectExtent l="0" t="0" r="4445" b="0"/>
            <wp:docPr id="2086128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28064" name=""/>
                    <pic:cNvPicPr/>
                  </pic:nvPicPr>
                  <pic:blipFill>
                    <a:blip r:embed="rId51"/>
                    <a:stretch>
                      <a:fillRect/>
                    </a:stretch>
                  </pic:blipFill>
                  <pic:spPr>
                    <a:xfrm>
                      <a:off x="0" y="0"/>
                      <a:ext cx="5903888" cy="731836"/>
                    </a:xfrm>
                    <a:prstGeom prst="rect">
                      <a:avLst/>
                    </a:prstGeom>
                  </pic:spPr>
                </pic:pic>
              </a:graphicData>
            </a:graphic>
          </wp:inline>
        </w:drawing>
      </w:r>
    </w:p>
    <w:p w14:paraId="5D1F0AA1" w14:textId="623ACD2A" w:rsidR="007A66BB" w:rsidRDefault="00D31B70" w:rsidP="00DE24F4">
      <w:pPr>
        <w:spacing w:after="0"/>
        <w:rPr>
          <w:b/>
          <w:bCs/>
          <w:lang w:val="es-ES"/>
        </w:rPr>
      </w:pPr>
      <w:r w:rsidRPr="00D31B70">
        <w:rPr>
          <w:b/>
          <w:bCs/>
          <w:lang w:val="es-ES"/>
        </w:rPr>
        <w:t>Prueba de resistencia</w:t>
      </w:r>
    </w:p>
    <w:p w14:paraId="55535D55" w14:textId="77777777" w:rsidR="00DE24F4" w:rsidRPr="00D31B70" w:rsidRDefault="00DE24F4" w:rsidP="00DE24F4">
      <w:pPr>
        <w:spacing w:after="0"/>
        <w:rPr>
          <w:b/>
          <w:bCs/>
          <w:lang w:val="es-ES"/>
        </w:rPr>
      </w:pPr>
    </w:p>
    <w:p w14:paraId="2C189045" w14:textId="77777777" w:rsidR="00DE24F4" w:rsidRPr="00DE24F4" w:rsidRDefault="00DE24F4" w:rsidP="00DE24F4">
      <w:pPr>
        <w:spacing w:after="0"/>
        <w:rPr>
          <w:b/>
          <w:bCs/>
          <w:lang w:val="es-ES"/>
        </w:rPr>
      </w:pPr>
      <w:r w:rsidRPr="00DE24F4">
        <w:rPr>
          <w:b/>
          <w:bCs/>
          <w:lang w:val="es-ES"/>
        </w:rPr>
        <w:t>Configuración de la prueba</w:t>
      </w:r>
    </w:p>
    <w:p w14:paraId="456382EE" w14:textId="77777777" w:rsidR="00DE24F4" w:rsidRPr="00DE24F4" w:rsidRDefault="00DE24F4" w:rsidP="00DE24F4">
      <w:pPr>
        <w:numPr>
          <w:ilvl w:val="0"/>
          <w:numId w:val="17"/>
        </w:numPr>
        <w:spacing w:after="0"/>
        <w:rPr>
          <w:lang w:val="es-ES"/>
        </w:rPr>
      </w:pPr>
      <w:r w:rsidRPr="00DE24F4">
        <w:rPr>
          <w:lang w:val="es-ES"/>
        </w:rPr>
        <w:t>Método: POST</w:t>
      </w:r>
    </w:p>
    <w:p w14:paraId="15A2B277" w14:textId="77777777" w:rsidR="00DE24F4" w:rsidRPr="00DE24F4" w:rsidRDefault="00DE24F4" w:rsidP="00DE24F4">
      <w:pPr>
        <w:numPr>
          <w:ilvl w:val="0"/>
          <w:numId w:val="17"/>
        </w:numPr>
        <w:spacing w:after="0"/>
        <w:rPr>
          <w:lang w:val="es-ES"/>
        </w:rPr>
      </w:pPr>
      <w:proofErr w:type="spellStart"/>
      <w:r w:rsidRPr="00DE24F4">
        <w:rPr>
          <w:lang w:val="es-ES"/>
        </w:rPr>
        <w:t>Endpoint</w:t>
      </w:r>
      <w:proofErr w:type="spellEnd"/>
      <w:r w:rsidRPr="00DE24F4">
        <w:rPr>
          <w:lang w:val="es-ES"/>
        </w:rPr>
        <w:t>: /</w:t>
      </w:r>
      <w:proofErr w:type="spellStart"/>
      <w:r w:rsidRPr="00DE24F4">
        <w:rPr>
          <w:lang w:val="es-ES"/>
        </w:rPr>
        <w:t>products</w:t>
      </w:r>
      <w:proofErr w:type="spellEnd"/>
      <w:r w:rsidRPr="00DE24F4">
        <w:rPr>
          <w:lang w:val="es-ES"/>
        </w:rPr>
        <w:t>/</w:t>
      </w:r>
      <w:proofErr w:type="spellStart"/>
      <w:r w:rsidRPr="00DE24F4">
        <w:rPr>
          <w:lang w:val="es-ES"/>
        </w:rPr>
        <w:t>add</w:t>
      </w:r>
      <w:proofErr w:type="spellEnd"/>
    </w:p>
    <w:p w14:paraId="1DA53615" w14:textId="77777777" w:rsidR="00DE24F4" w:rsidRPr="00DE24F4" w:rsidRDefault="00DE24F4" w:rsidP="00DE24F4">
      <w:pPr>
        <w:numPr>
          <w:ilvl w:val="0"/>
          <w:numId w:val="17"/>
        </w:numPr>
        <w:spacing w:after="0"/>
        <w:rPr>
          <w:lang w:val="es-ES"/>
        </w:rPr>
      </w:pPr>
      <w:r w:rsidRPr="00DE24F4">
        <w:rPr>
          <w:lang w:val="es-ES"/>
        </w:rPr>
        <w:t>Usuarios virtuales: 20</w:t>
      </w:r>
    </w:p>
    <w:p w14:paraId="6618759B" w14:textId="77777777" w:rsidR="00DE24F4" w:rsidRPr="00DE24F4" w:rsidRDefault="00DE24F4" w:rsidP="00DE24F4">
      <w:pPr>
        <w:numPr>
          <w:ilvl w:val="0"/>
          <w:numId w:val="17"/>
        </w:numPr>
        <w:spacing w:after="0"/>
        <w:rPr>
          <w:lang w:val="es-ES"/>
        </w:rPr>
      </w:pPr>
      <w:r w:rsidRPr="00DE24F4">
        <w:rPr>
          <w:lang w:val="es-ES"/>
        </w:rPr>
        <w:t>Ramp-Up: 10 segundos</w:t>
      </w:r>
    </w:p>
    <w:p w14:paraId="53649B11" w14:textId="42C9A35F" w:rsidR="00DE24F4" w:rsidRPr="00DE24F4" w:rsidRDefault="00DE24F4" w:rsidP="00DE24F4">
      <w:pPr>
        <w:numPr>
          <w:ilvl w:val="0"/>
          <w:numId w:val="17"/>
        </w:numPr>
        <w:spacing w:after="0"/>
        <w:rPr>
          <w:lang w:val="es-ES"/>
        </w:rPr>
      </w:pPr>
      <w:r>
        <w:rPr>
          <w:lang w:val="es-ES"/>
        </w:rPr>
        <w:lastRenderedPageBreak/>
        <w:t xml:space="preserve">Loop </w:t>
      </w:r>
      <w:proofErr w:type="spellStart"/>
      <w:r>
        <w:rPr>
          <w:lang w:val="es-ES"/>
        </w:rPr>
        <w:t>count</w:t>
      </w:r>
      <w:proofErr w:type="spellEnd"/>
      <w:r>
        <w:rPr>
          <w:lang w:val="es-ES"/>
        </w:rPr>
        <w:t>: Infinito</w:t>
      </w:r>
    </w:p>
    <w:p w14:paraId="559DBA42" w14:textId="267A21C2" w:rsidR="00DE24F4" w:rsidRDefault="00DE24F4" w:rsidP="00DE24F4">
      <w:pPr>
        <w:numPr>
          <w:ilvl w:val="0"/>
          <w:numId w:val="17"/>
        </w:numPr>
        <w:spacing w:after="0"/>
        <w:rPr>
          <w:lang w:val="es-ES"/>
        </w:rPr>
      </w:pPr>
      <w:r>
        <w:rPr>
          <w:lang w:val="es-ES"/>
        </w:rPr>
        <w:t xml:space="preserve">Duración: 200 </w:t>
      </w:r>
      <w:proofErr w:type="spellStart"/>
      <w:r>
        <w:rPr>
          <w:lang w:val="es-ES"/>
        </w:rPr>
        <w:t>seg</w:t>
      </w:r>
      <w:proofErr w:type="spellEnd"/>
    </w:p>
    <w:p w14:paraId="2DC58654" w14:textId="77777777" w:rsidR="00DE24F4" w:rsidRPr="00DE24F4" w:rsidRDefault="00DE24F4" w:rsidP="00DE24F4">
      <w:pPr>
        <w:spacing w:after="0"/>
        <w:ind w:left="720"/>
        <w:rPr>
          <w:lang w:val="es-ES"/>
        </w:rPr>
      </w:pPr>
    </w:p>
    <w:p w14:paraId="4688955C" w14:textId="01482BD4" w:rsidR="00DE24F4" w:rsidRPr="00DE24F4" w:rsidRDefault="00DE24F4" w:rsidP="00EB756B">
      <w:pPr>
        <w:jc w:val="both"/>
        <w:rPr>
          <w:b/>
          <w:bCs/>
          <w:lang w:val="es-ES"/>
        </w:rPr>
      </w:pPr>
      <w:r w:rsidRPr="00DE24F4">
        <w:rPr>
          <w:b/>
          <w:bCs/>
          <w:lang w:val="es-ES"/>
        </w:rPr>
        <w:t>Tiempo promedio de respuesta</w:t>
      </w:r>
      <w:r>
        <w:rPr>
          <w:b/>
          <w:bCs/>
          <w:lang w:val="es-ES"/>
        </w:rPr>
        <w:t xml:space="preserve">: </w:t>
      </w:r>
      <w:r w:rsidRPr="00DE24F4">
        <w:rPr>
          <w:lang w:val="es-ES"/>
        </w:rPr>
        <w:t>El tiempo promedio de respuesta fue de 246 ms, manteniéndose</w:t>
      </w:r>
      <w:r>
        <w:rPr>
          <w:lang w:val="es-ES"/>
        </w:rPr>
        <w:t xml:space="preserve"> </w:t>
      </w:r>
      <w:r w:rsidRPr="00DE24F4">
        <w:rPr>
          <w:lang w:val="es-ES"/>
        </w:rPr>
        <w:t>estable incluso después de procesar una gran cantidad de solicitudes.</w:t>
      </w:r>
    </w:p>
    <w:p w14:paraId="0E0D8BEA" w14:textId="4A68ACC8" w:rsidR="00DE24F4" w:rsidRPr="00DE24F4" w:rsidRDefault="00DE24F4" w:rsidP="00EB756B">
      <w:pPr>
        <w:jc w:val="both"/>
        <w:rPr>
          <w:b/>
          <w:bCs/>
          <w:lang w:val="es-ES"/>
        </w:rPr>
      </w:pPr>
      <w:proofErr w:type="spellStart"/>
      <w:r w:rsidRPr="00DE24F4">
        <w:rPr>
          <w:b/>
          <w:bCs/>
          <w:lang w:val="es-ES"/>
        </w:rPr>
        <w:t>Throughput</w:t>
      </w:r>
      <w:proofErr w:type="spellEnd"/>
      <w:r w:rsidRPr="00DE24F4">
        <w:rPr>
          <w:b/>
          <w:bCs/>
          <w:lang w:val="es-ES"/>
        </w:rPr>
        <w:t xml:space="preserve"> (Rendimiento)</w:t>
      </w:r>
      <w:r>
        <w:rPr>
          <w:b/>
          <w:bCs/>
          <w:lang w:val="es-ES"/>
        </w:rPr>
        <w:t xml:space="preserve">: </w:t>
      </w:r>
      <w:r w:rsidRPr="00DE24F4">
        <w:rPr>
          <w:lang w:val="es-ES"/>
        </w:rPr>
        <w:t xml:space="preserve">El rendimiento alcanzó 51.4 solicitudes por segundo, </w:t>
      </w:r>
      <w:r>
        <w:rPr>
          <w:lang w:val="es-ES"/>
        </w:rPr>
        <w:t xml:space="preserve">lo que </w:t>
      </w:r>
      <w:r w:rsidRPr="00DE24F4">
        <w:rPr>
          <w:lang w:val="es-ES"/>
        </w:rPr>
        <w:t>mostr</w:t>
      </w:r>
      <w:r>
        <w:rPr>
          <w:lang w:val="es-ES"/>
        </w:rPr>
        <w:t>ó</w:t>
      </w:r>
      <w:r w:rsidRPr="00DE24F4">
        <w:rPr>
          <w:lang w:val="es-ES"/>
        </w:rPr>
        <w:t xml:space="preserve"> una buena capacidad de atención de solicitudes bajo una carga sostenida.</w:t>
      </w:r>
    </w:p>
    <w:p w14:paraId="547BEFEE" w14:textId="25759DA7" w:rsidR="00DE24F4" w:rsidRPr="00DE24F4" w:rsidRDefault="00DE24F4" w:rsidP="00EB756B">
      <w:pPr>
        <w:jc w:val="both"/>
        <w:rPr>
          <w:b/>
          <w:bCs/>
          <w:lang w:val="es-ES"/>
        </w:rPr>
      </w:pPr>
      <w:r w:rsidRPr="00DE24F4">
        <w:rPr>
          <w:b/>
          <w:bCs/>
          <w:lang w:val="es-ES"/>
        </w:rPr>
        <w:t>Porcentaje de errores</w:t>
      </w:r>
      <w:r>
        <w:rPr>
          <w:b/>
          <w:bCs/>
          <w:lang w:val="es-ES"/>
        </w:rPr>
        <w:t xml:space="preserve">: </w:t>
      </w:r>
      <w:r w:rsidRPr="00DE24F4">
        <w:rPr>
          <w:lang w:val="es-ES"/>
        </w:rPr>
        <w:t>El porcentaje de errores registrado fue de 4.40%, la API logró mantener una mayor estabilidad durante la ejecución continu</w:t>
      </w:r>
      <w:r>
        <w:rPr>
          <w:lang w:val="es-ES"/>
        </w:rPr>
        <w:t>a</w:t>
      </w:r>
      <w:r w:rsidRPr="00DE24F4">
        <w:rPr>
          <w:lang w:val="es-ES"/>
        </w:rPr>
        <w:t>.</w:t>
      </w:r>
    </w:p>
    <w:p w14:paraId="077889BB" w14:textId="2A36BD4F" w:rsidR="00DE24F4" w:rsidRPr="00DE24F4" w:rsidRDefault="00DE24F4" w:rsidP="00EB756B">
      <w:pPr>
        <w:jc w:val="both"/>
        <w:rPr>
          <w:b/>
          <w:bCs/>
          <w:lang w:val="es-ES"/>
        </w:rPr>
      </w:pPr>
      <w:r w:rsidRPr="00DE24F4">
        <w:rPr>
          <w:b/>
          <w:bCs/>
          <w:lang w:val="es-ES"/>
        </w:rPr>
        <w:t>Comportamiento observado</w:t>
      </w:r>
      <w:r>
        <w:rPr>
          <w:b/>
          <w:bCs/>
          <w:lang w:val="es-ES"/>
        </w:rPr>
        <w:t xml:space="preserve">: </w:t>
      </w:r>
      <w:r w:rsidRPr="00DE24F4">
        <w:rPr>
          <w:lang w:val="es-ES"/>
        </w:rPr>
        <w:t>Durante la prueba de resistencia, la API procesó</w:t>
      </w:r>
      <w:r>
        <w:rPr>
          <w:lang w:val="es-ES"/>
        </w:rPr>
        <w:t xml:space="preserve"> gran cantidad</w:t>
      </w:r>
      <w:r w:rsidRPr="00DE24F4">
        <w:rPr>
          <w:lang w:val="es-ES"/>
        </w:rPr>
        <w:t xml:space="preserve"> </w:t>
      </w:r>
      <w:r>
        <w:rPr>
          <w:lang w:val="es-ES"/>
        </w:rPr>
        <w:t>de</w:t>
      </w:r>
      <w:r w:rsidRPr="00DE24F4">
        <w:rPr>
          <w:lang w:val="es-ES"/>
        </w:rPr>
        <w:t xml:space="preserve"> solicitudes</w:t>
      </w:r>
      <w:r w:rsidR="00F916DC">
        <w:rPr>
          <w:lang w:val="es-ES"/>
        </w:rPr>
        <w:t>,</w:t>
      </w:r>
      <w:r>
        <w:rPr>
          <w:lang w:val="es-ES"/>
        </w:rPr>
        <w:t xml:space="preserve"> mantuvo</w:t>
      </w:r>
      <w:r w:rsidRPr="00DE24F4">
        <w:rPr>
          <w:lang w:val="es-ES"/>
        </w:rPr>
        <w:t xml:space="preserve"> tiempos </w:t>
      </w:r>
      <w:r w:rsidR="00F916DC" w:rsidRPr="00DE24F4">
        <w:rPr>
          <w:lang w:val="es-ES"/>
        </w:rPr>
        <w:t>promedios estables</w:t>
      </w:r>
      <w:r w:rsidRPr="00DE24F4">
        <w:rPr>
          <w:lang w:val="es-ES"/>
        </w:rPr>
        <w:t xml:space="preserve"> y un porcentaje de errores reducido</w:t>
      </w:r>
      <w:r>
        <w:rPr>
          <w:lang w:val="es-ES"/>
        </w:rPr>
        <w:t xml:space="preserve">, aunque </w:t>
      </w:r>
      <w:proofErr w:type="gramStart"/>
      <w:r>
        <w:rPr>
          <w:lang w:val="es-ES"/>
        </w:rPr>
        <w:t>hubieron</w:t>
      </w:r>
      <w:proofErr w:type="gramEnd"/>
      <w:r>
        <w:rPr>
          <w:lang w:val="es-ES"/>
        </w:rPr>
        <w:t xml:space="preserve"> </w:t>
      </w:r>
      <w:r w:rsidRPr="00DE24F4">
        <w:rPr>
          <w:lang w:val="es-ES"/>
        </w:rPr>
        <w:t>errores el sistema continuó respondiendo a la mayoría de las solicitudes</w:t>
      </w:r>
      <w:r>
        <w:rPr>
          <w:lang w:val="es-ES"/>
        </w:rPr>
        <w:t>.</w:t>
      </w:r>
    </w:p>
    <w:p w14:paraId="0B668A96" w14:textId="015497D2" w:rsidR="007A66BB" w:rsidRPr="00E7485D" w:rsidRDefault="00DE24F4">
      <w:pPr>
        <w:rPr>
          <w:lang w:val="es-ES"/>
        </w:rPr>
      </w:pPr>
      <w:r w:rsidRPr="00DE24F4">
        <w:rPr>
          <w:noProof/>
          <w:lang w:val="es-ES"/>
        </w:rPr>
        <w:drawing>
          <wp:inline distT="0" distB="0" distL="0" distR="0" wp14:anchorId="7B82FFB9" wp14:editId="44E720FF">
            <wp:extent cx="5928933" cy="748665"/>
            <wp:effectExtent l="0" t="0" r="0" b="0"/>
            <wp:docPr id="1841825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25245" name=""/>
                    <pic:cNvPicPr/>
                  </pic:nvPicPr>
                  <pic:blipFill>
                    <a:blip r:embed="rId52"/>
                    <a:stretch>
                      <a:fillRect/>
                    </a:stretch>
                  </pic:blipFill>
                  <pic:spPr>
                    <a:xfrm>
                      <a:off x="0" y="0"/>
                      <a:ext cx="5934332" cy="749347"/>
                    </a:xfrm>
                    <a:prstGeom prst="rect">
                      <a:avLst/>
                    </a:prstGeom>
                  </pic:spPr>
                </pic:pic>
              </a:graphicData>
            </a:graphic>
          </wp:inline>
        </w:drawing>
      </w:r>
    </w:p>
    <w:p w14:paraId="7343EE46" w14:textId="77777777" w:rsidR="00E94914" w:rsidRPr="00F44DA4" w:rsidRDefault="00000000">
      <w:pPr>
        <w:pStyle w:val="Ttulo1"/>
        <w:rPr>
          <w:lang w:val="es-ES"/>
        </w:rPr>
      </w:pPr>
      <w:r w:rsidRPr="00F44DA4">
        <w:rPr>
          <w:lang w:val="es-ES"/>
        </w:rPr>
        <w:t>Reflexión Final</w:t>
      </w:r>
    </w:p>
    <w:p w14:paraId="497A207D" w14:textId="77777777" w:rsidR="000C576B" w:rsidRPr="000C576B" w:rsidRDefault="00000000" w:rsidP="000C576B">
      <w:pPr>
        <w:spacing w:after="0"/>
        <w:jc w:val="both"/>
        <w:rPr>
          <w:lang w:val="es-ES"/>
        </w:rPr>
      </w:pPr>
      <w:r w:rsidRPr="00F44DA4">
        <w:rPr>
          <w:lang w:val="es-ES"/>
        </w:rPr>
        <w:t>Responder:</w:t>
      </w:r>
      <w:r w:rsidRPr="00F44DA4">
        <w:rPr>
          <w:lang w:val="es-ES"/>
        </w:rPr>
        <w:br/>
      </w:r>
      <w:r w:rsidRPr="000C576B">
        <w:rPr>
          <w:lang w:val="es-ES"/>
        </w:rPr>
        <w:t>1. ¿Qué fue lo más sencillo de aprender?</w:t>
      </w:r>
    </w:p>
    <w:p w14:paraId="1BA45219" w14:textId="4070251C" w:rsidR="000C576B" w:rsidRPr="000C576B" w:rsidRDefault="000C576B" w:rsidP="000C576B">
      <w:pPr>
        <w:spacing w:after="0"/>
        <w:jc w:val="both"/>
        <w:rPr>
          <w:lang w:val="es-ES"/>
        </w:rPr>
      </w:pPr>
      <w:r w:rsidRPr="000C576B">
        <w:rPr>
          <w:lang w:val="es-ES"/>
        </w:rPr>
        <w:t xml:space="preserve">Lo más sencillo fue aprender a crear y ejecutar solicitudes en </w:t>
      </w:r>
      <w:proofErr w:type="spellStart"/>
      <w:r w:rsidRPr="000C576B">
        <w:rPr>
          <w:lang w:val="es-ES"/>
        </w:rPr>
        <w:t>JMeter</w:t>
      </w:r>
      <w:proofErr w:type="spellEnd"/>
      <w:r w:rsidRPr="000C576B">
        <w:rPr>
          <w:lang w:val="es-ES"/>
        </w:rPr>
        <w:t xml:space="preserve">. Una vez que entendí cómo configurar una petición HTTP, me resultó </w:t>
      </w:r>
      <w:proofErr w:type="spellStart"/>
      <w:r w:rsidR="00EB756B">
        <w:rPr>
          <w:lang w:val="es-ES"/>
        </w:rPr>
        <w:t>mas</w:t>
      </w:r>
      <w:proofErr w:type="spellEnd"/>
      <w:r w:rsidR="00EB756B">
        <w:rPr>
          <w:lang w:val="es-ES"/>
        </w:rPr>
        <w:t xml:space="preserve"> </w:t>
      </w:r>
      <w:r w:rsidRPr="000C576B">
        <w:rPr>
          <w:lang w:val="es-ES"/>
        </w:rPr>
        <w:t>fácil realizar pruebas y visualizar los resultados obtenidos.</w:t>
      </w:r>
    </w:p>
    <w:p w14:paraId="45D3E892" w14:textId="77777777" w:rsidR="000C576B" w:rsidRPr="000C576B" w:rsidRDefault="00000000" w:rsidP="000C576B">
      <w:pPr>
        <w:spacing w:after="0"/>
        <w:jc w:val="both"/>
        <w:rPr>
          <w:lang w:val="es-ES"/>
        </w:rPr>
      </w:pPr>
      <w:r w:rsidRPr="000C576B">
        <w:rPr>
          <w:lang w:val="es-ES"/>
        </w:rPr>
        <w:br/>
        <w:t>2. ¿Qué fue lo más complejo?</w:t>
      </w:r>
    </w:p>
    <w:p w14:paraId="3990683A" w14:textId="05E1E326" w:rsidR="000C576B" w:rsidRPr="000C576B" w:rsidRDefault="000C576B" w:rsidP="000C576B">
      <w:pPr>
        <w:spacing w:after="0"/>
        <w:jc w:val="both"/>
        <w:rPr>
          <w:lang w:val="es-ES"/>
        </w:rPr>
      </w:pPr>
      <w:r w:rsidRPr="000C576B">
        <w:rPr>
          <w:lang w:val="es-ES"/>
        </w:rPr>
        <w:t xml:space="preserve">Lo más complejo fue interpretar algunos de los resultados de las pruebas, especialmente entender qué significaban métricas como el </w:t>
      </w:r>
      <w:proofErr w:type="spellStart"/>
      <w:r w:rsidRPr="000C576B">
        <w:rPr>
          <w:lang w:val="es-ES"/>
        </w:rPr>
        <w:t>throughput</w:t>
      </w:r>
      <w:proofErr w:type="spellEnd"/>
      <w:r w:rsidRPr="000C576B">
        <w:rPr>
          <w:lang w:val="es-ES"/>
        </w:rPr>
        <w:t xml:space="preserve"> y cómo relacionarlas con la cantidad de usuarios configurados. </w:t>
      </w:r>
    </w:p>
    <w:p w14:paraId="37B85A2E" w14:textId="77777777" w:rsidR="000C576B" w:rsidRPr="000C576B" w:rsidRDefault="00000000" w:rsidP="000C576B">
      <w:pPr>
        <w:spacing w:after="0"/>
        <w:jc w:val="both"/>
        <w:rPr>
          <w:lang w:val="es-ES"/>
        </w:rPr>
      </w:pPr>
      <w:r w:rsidRPr="000C576B">
        <w:rPr>
          <w:lang w:val="es-ES"/>
        </w:rPr>
        <w:br/>
        <w:t>3. ¿Qué diferencia encontró entre una prueba de carga, estrés, pico y resistencia?</w:t>
      </w:r>
    </w:p>
    <w:p w14:paraId="6F453F9B" w14:textId="2EAFFB52" w:rsidR="000C576B" w:rsidRPr="000C576B" w:rsidRDefault="000C576B" w:rsidP="000C576B">
      <w:pPr>
        <w:spacing w:after="0"/>
        <w:jc w:val="both"/>
        <w:rPr>
          <w:lang w:val="es-ES"/>
        </w:rPr>
      </w:pPr>
      <w:r w:rsidRPr="000C576B">
        <w:rPr>
          <w:lang w:val="es-ES"/>
        </w:rPr>
        <w:t>La principal diferencia que encontré es que cada prueba busca evaluar un comportamiento diferente del sistema. La prueba de carga verifica cómo funciona normalmente, la de estrés intenta llevarlo al límite, la de pico analiza cómo responde ante un aumento repentino de usuarios y la de resistencia busca comprobar si puede mantenerse estable durante un período prolongado de tiempo.</w:t>
      </w:r>
    </w:p>
    <w:p w14:paraId="07C2DE5D" w14:textId="77777777" w:rsidR="000C576B" w:rsidRPr="000C576B" w:rsidRDefault="00000000" w:rsidP="000C576B">
      <w:pPr>
        <w:spacing w:after="0"/>
        <w:jc w:val="both"/>
        <w:rPr>
          <w:lang w:val="es-ES"/>
        </w:rPr>
      </w:pPr>
      <w:r w:rsidRPr="000C576B">
        <w:rPr>
          <w:lang w:val="es-ES"/>
        </w:rPr>
        <w:br/>
        <w:t>4. ¿Qué aprendió sobre el uso de aserciones?</w:t>
      </w:r>
    </w:p>
    <w:p w14:paraId="2F32EA08" w14:textId="522A7B68" w:rsidR="000C576B" w:rsidRPr="000C576B" w:rsidRDefault="000C576B" w:rsidP="000C576B">
      <w:pPr>
        <w:spacing w:after="0"/>
        <w:jc w:val="both"/>
        <w:rPr>
          <w:lang w:val="es-ES"/>
        </w:rPr>
      </w:pPr>
      <w:r w:rsidRPr="000C576B">
        <w:rPr>
          <w:lang w:val="es-ES"/>
        </w:rPr>
        <w:t xml:space="preserve">Aprendí que las aserciones sirven para comprobar si una respuesta cumple con ciertas condiciones, por ejemplo, permiten verificar que una petición responda correctamente, que </w:t>
      </w:r>
      <w:r w:rsidRPr="000C576B">
        <w:rPr>
          <w:lang w:val="es-ES"/>
        </w:rPr>
        <w:lastRenderedPageBreak/>
        <w:t>tarde menos de un tiempo determinado o que contenga información específica, son muy útiles para detectar errores rápidamente.</w:t>
      </w:r>
    </w:p>
    <w:p w14:paraId="1018E1CD" w14:textId="69B3BBA7" w:rsidR="00E94914" w:rsidRPr="000C576B" w:rsidRDefault="00000000" w:rsidP="000C576B">
      <w:pPr>
        <w:spacing w:after="0"/>
        <w:jc w:val="both"/>
        <w:rPr>
          <w:lang w:val="es-ES"/>
        </w:rPr>
      </w:pPr>
      <w:r w:rsidRPr="000C576B">
        <w:rPr>
          <w:lang w:val="es-ES"/>
        </w:rPr>
        <w:br/>
        <w:t xml:space="preserve">5. ¿Qué aprendió sobre el análisis de resultados en </w:t>
      </w:r>
      <w:proofErr w:type="spellStart"/>
      <w:r w:rsidRPr="000C576B">
        <w:rPr>
          <w:lang w:val="es-ES"/>
        </w:rPr>
        <w:t>JMeter</w:t>
      </w:r>
      <w:proofErr w:type="spellEnd"/>
      <w:r w:rsidRPr="000C576B">
        <w:rPr>
          <w:lang w:val="es-ES"/>
        </w:rPr>
        <w:t>?</w:t>
      </w:r>
    </w:p>
    <w:p w14:paraId="561EBD43" w14:textId="4BE4A8F2" w:rsidR="000C576B" w:rsidRPr="000C576B" w:rsidRDefault="000C576B" w:rsidP="000C576B">
      <w:pPr>
        <w:spacing w:after="0"/>
        <w:jc w:val="both"/>
        <w:rPr>
          <w:lang w:val="es-ES"/>
        </w:rPr>
      </w:pPr>
      <w:r w:rsidRPr="000C576B">
        <w:rPr>
          <w:lang w:val="es-ES"/>
        </w:rPr>
        <w:t>Aprendí que también es importante analizar los resultados para entender cómo se comporta el sistema. Durante el taller observé tiempos de respuesta, cantidad de errores y rendimiento de la API, que me permitió identificar diferencias entre cada tipo de prueba y comprendí mejor el comportamiento del sistema bajo distintas condiciones.</w:t>
      </w:r>
    </w:p>
    <w:sectPr w:rsidR="000C576B" w:rsidRPr="000C57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C9173E5"/>
    <w:multiLevelType w:val="multilevel"/>
    <w:tmpl w:val="EBDA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BE5D35"/>
    <w:multiLevelType w:val="multilevel"/>
    <w:tmpl w:val="1FF4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BE3128"/>
    <w:multiLevelType w:val="hybridMultilevel"/>
    <w:tmpl w:val="1EFC17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E404454"/>
    <w:multiLevelType w:val="multilevel"/>
    <w:tmpl w:val="0DAC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F616BE"/>
    <w:multiLevelType w:val="multilevel"/>
    <w:tmpl w:val="527C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EE5DB5"/>
    <w:multiLevelType w:val="multilevel"/>
    <w:tmpl w:val="5B86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94EEA"/>
    <w:multiLevelType w:val="multilevel"/>
    <w:tmpl w:val="37DA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B67101"/>
    <w:multiLevelType w:val="multilevel"/>
    <w:tmpl w:val="F4F0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144323">
    <w:abstractNumId w:val="8"/>
  </w:num>
  <w:num w:numId="2" w16cid:durableId="2085293119">
    <w:abstractNumId w:val="6"/>
  </w:num>
  <w:num w:numId="3" w16cid:durableId="1666737506">
    <w:abstractNumId w:val="5"/>
  </w:num>
  <w:num w:numId="4" w16cid:durableId="1909724817">
    <w:abstractNumId w:val="4"/>
  </w:num>
  <w:num w:numId="5" w16cid:durableId="2111774819">
    <w:abstractNumId w:val="7"/>
  </w:num>
  <w:num w:numId="6" w16cid:durableId="143786618">
    <w:abstractNumId w:val="3"/>
  </w:num>
  <w:num w:numId="7" w16cid:durableId="1664043791">
    <w:abstractNumId w:val="2"/>
  </w:num>
  <w:num w:numId="8" w16cid:durableId="801922004">
    <w:abstractNumId w:val="1"/>
  </w:num>
  <w:num w:numId="9" w16cid:durableId="1434857882">
    <w:abstractNumId w:val="0"/>
  </w:num>
  <w:num w:numId="10" w16cid:durableId="773596393">
    <w:abstractNumId w:val="11"/>
  </w:num>
  <w:num w:numId="11" w16cid:durableId="634262644">
    <w:abstractNumId w:val="12"/>
  </w:num>
  <w:num w:numId="12" w16cid:durableId="369496259">
    <w:abstractNumId w:val="10"/>
  </w:num>
  <w:num w:numId="13" w16cid:durableId="667752347">
    <w:abstractNumId w:val="15"/>
  </w:num>
  <w:num w:numId="14" w16cid:durableId="1125848966">
    <w:abstractNumId w:val="9"/>
  </w:num>
  <w:num w:numId="15" w16cid:durableId="1572081724">
    <w:abstractNumId w:val="16"/>
  </w:num>
  <w:num w:numId="16" w16cid:durableId="1951545898">
    <w:abstractNumId w:val="14"/>
  </w:num>
  <w:num w:numId="17" w16cid:durableId="945973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C78"/>
    <w:rsid w:val="000C576B"/>
    <w:rsid w:val="000D0D3E"/>
    <w:rsid w:val="000D2BCB"/>
    <w:rsid w:val="0015074B"/>
    <w:rsid w:val="00151FE6"/>
    <w:rsid w:val="00164A30"/>
    <w:rsid w:val="00191B4C"/>
    <w:rsid w:val="001968D6"/>
    <w:rsid w:val="002179F5"/>
    <w:rsid w:val="0029639D"/>
    <w:rsid w:val="002A206A"/>
    <w:rsid w:val="002A5280"/>
    <w:rsid w:val="002B7DA9"/>
    <w:rsid w:val="002F7E4F"/>
    <w:rsid w:val="00326F90"/>
    <w:rsid w:val="00363146"/>
    <w:rsid w:val="0036719C"/>
    <w:rsid w:val="003F1D75"/>
    <w:rsid w:val="00416837"/>
    <w:rsid w:val="004C40C6"/>
    <w:rsid w:val="005368F5"/>
    <w:rsid w:val="005A4EB7"/>
    <w:rsid w:val="005F64D2"/>
    <w:rsid w:val="0061508F"/>
    <w:rsid w:val="00622A6F"/>
    <w:rsid w:val="00633E8F"/>
    <w:rsid w:val="007A66BB"/>
    <w:rsid w:val="007B0139"/>
    <w:rsid w:val="007B3BAB"/>
    <w:rsid w:val="007C699B"/>
    <w:rsid w:val="007E760D"/>
    <w:rsid w:val="00862891"/>
    <w:rsid w:val="0087361B"/>
    <w:rsid w:val="0088550E"/>
    <w:rsid w:val="008A6329"/>
    <w:rsid w:val="008F51CC"/>
    <w:rsid w:val="00910B31"/>
    <w:rsid w:val="00A66D30"/>
    <w:rsid w:val="00A739AD"/>
    <w:rsid w:val="00AA1D8D"/>
    <w:rsid w:val="00B137EF"/>
    <w:rsid w:val="00B47730"/>
    <w:rsid w:val="00B92C6E"/>
    <w:rsid w:val="00BA0538"/>
    <w:rsid w:val="00C11D59"/>
    <w:rsid w:val="00C45D29"/>
    <w:rsid w:val="00C852EC"/>
    <w:rsid w:val="00CB0664"/>
    <w:rsid w:val="00CC63A0"/>
    <w:rsid w:val="00D31B70"/>
    <w:rsid w:val="00D35193"/>
    <w:rsid w:val="00DC44B3"/>
    <w:rsid w:val="00DE24F4"/>
    <w:rsid w:val="00E2367D"/>
    <w:rsid w:val="00E7485D"/>
    <w:rsid w:val="00E94914"/>
    <w:rsid w:val="00EB756B"/>
    <w:rsid w:val="00ED08C8"/>
    <w:rsid w:val="00ED2A14"/>
    <w:rsid w:val="00ED7735"/>
    <w:rsid w:val="00F44DA4"/>
    <w:rsid w:val="00F47165"/>
    <w:rsid w:val="00F601C8"/>
    <w:rsid w:val="00F73CD2"/>
    <w:rsid w:val="00F916DC"/>
    <w:rsid w:val="00FB1D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BD7A57"/>
  <w14:defaultImageDpi w14:val="300"/>
  <w15:docId w15:val="{7B4089D6-4796-4984-939F-470C4E749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538"/>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F44DA4"/>
    <w:rPr>
      <w:color w:val="0000FF" w:themeColor="hyperlink"/>
      <w:u w:val="single"/>
    </w:rPr>
  </w:style>
  <w:style w:type="character" w:styleId="Mencinsinresolver">
    <w:name w:val="Unresolved Mention"/>
    <w:basedOn w:val="Fuentedeprrafopredeter"/>
    <w:uiPriority w:val="99"/>
    <w:semiHidden/>
    <w:unhideWhenUsed/>
    <w:rsid w:val="00F44DA4"/>
    <w:rPr>
      <w:color w:val="605E5C"/>
      <w:shd w:val="clear" w:color="auto" w:fill="E1DFDD"/>
    </w:rPr>
  </w:style>
  <w:style w:type="character" w:styleId="CdigoHTML">
    <w:name w:val="HTML Code"/>
    <w:basedOn w:val="Fuentedeprrafopredeter"/>
    <w:uiPriority w:val="99"/>
    <w:semiHidden/>
    <w:unhideWhenUsed/>
    <w:rsid w:val="00BA053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hyperlink" Target="https://the-internet.herokuapp.com" TargetMode="Externa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sonplaceholder.typicode.com"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hyperlink" Target="https://reqres.in"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hyperlink" Target="https://petstore.swagger.io" TargetMode="Externa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saucedemo.com" TargetMode="Externa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1054</TotalTime>
  <Pages>23</Pages>
  <Words>2340</Words>
  <Characters>12875</Characters>
  <Application>Microsoft Office Word</Application>
  <DocSecurity>0</DocSecurity>
  <Lines>107</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Keysi Quirós Rojas</cp:lastModifiedBy>
  <cp:revision>19</cp:revision>
  <dcterms:created xsi:type="dcterms:W3CDTF">2013-12-23T23:15:00Z</dcterms:created>
  <dcterms:modified xsi:type="dcterms:W3CDTF">2026-06-08T15:16:00Z</dcterms:modified>
  <cp:category/>
</cp:coreProperties>
</file>